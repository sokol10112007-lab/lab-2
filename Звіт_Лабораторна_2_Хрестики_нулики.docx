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463" w:rsidRDefault="00677463"/>
    <w:p w:rsidR="00677463" w:rsidRDefault="00677463"/>
    <w:p w:rsidR="00677463" w:rsidRPr="006412FD" w:rsidRDefault="006412FD">
      <w:pPr>
        <w:jc w:val="center"/>
        <w:rPr>
          <w:lang w:val="ru-RU"/>
        </w:rPr>
      </w:pPr>
      <w:r w:rsidRPr="006412FD">
        <w:rPr>
          <w:b/>
          <w:lang w:val="ru-RU"/>
        </w:rPr>
        <w:t>МІНІСТЕРСТВО ОСВІТИ І НАУКИ УКРАЇНИ</w:t>
      </w:r>
    </w:p>
    <w:p w:rsidR="00677463" w:rsidRPr="006412FD" w:rsidRDefault="006412FD">
      <w:pPr>
        <w:jc w:val="center"/>
        <w:rPr>
          <w:lang w:val="ru-RU"/>
        </w:rPr>
      </w:pPr>
      <w:r w:rsidRPr="006412FD">
        <w:rPr>
          <w:b/>
          <w:lang w:val="ru-RU"/>
        </w:rPr>
        <w:t>КАРПАТСЬКИЙ НАЦІОНАЛЬНИЙ УНІВЕРСИТЕТ ІМЕНІ ВАСИЛЯ СТЕФАНИКА</w:t>
      </w:r>
    </w:p>
    <w:p w:rsidR="00677463" w:rsidRPr="006412FD" w:rsidRDefault="006412FD">
      <w:pPr>
        <w:jc w:val="center"/>
        <w:rPr>
          <w:lang w:val="ru-RU"/>
        </w:rPr>
      </w:pPr>
      <w:r w:rsidRPr="006412FD">
        <w:rPr>
          <w:b/>
          <w:lang w:val="ru-RU"/>
        </w:rPr>
        <w:t xml:space="preserve">Факультет математики та </w:t>
      </w:r>
      <w:proofErr w:type="spellStart"/>
      <w:r w:rsidRPr="006412FD">
        <w:rPr>
          <w:b/>
          <w:lang w:val="ru-RU"/>
        </w:rPr>
        <w:t>інформатики</w:t>
      </w:r>
      <w:proofErr w:type="spellEnd"/>
    </w:p>
    <w:p w:rsidR="00677463" w:rsidRPr="006412FD" w:rsidRDefault="006412FD">
      <w:pPr>
        <w:jc w:val="center"/>
        <w:rPr>
          <w:lang w:val="ru-RU"/>
        </w:rPr>
      </w:pPr>
      <w:r w:rsidRPr="006412FD">
        <w:rPr>
          <w:b/>
          <w:lang w:val="ru-RU"/>
        </w:rPr>
        <w:t xml:space="preserve">Кафедра </w:t>
      </w:r>
      <w:proofErr w:type="spellStart"/>
      <w:r w:rsidRPr="006412FD">
        <w:rPr>
          <w:b/>
          <w:lang w:val="ru-RU"/>
        </w:rPr>
        <w:t>комп’ютерних</w:t>
      </w:r>
      <w:proofErr w:type="spellEnd"/>
      <w:r w:rsidRPr="006412FD">
        <w:rPr>
          <w:b/>
          <w:lang w:val="ru-RU"/>
        </w:rPr>
        <w:t xml:space="preserve"> наук та </w:t>
      </w:r>
      <w:proofErr w:type="spellStart"/>
      <w:r w:rsidRPr="006412FD">
        <w:rPr>
          <w:b/>
          <w:lang w:val="ru-RU"/>
        </w:rPr>
        <w:t>інформаційних</w:t>
      </w:r>
      <w:proofErr w:type="spellEnd"/>
      <w:r w:rsidRPr="006412FD">
        <w:rPr>
          <w:b/>
          <w:lang w:val="ru-RU"/>
        </w:rPr>
        <w:t xml:space="preserve"> систем</w:t>
      </w:r>
    </w:p>
    <w:p w:rsidR="00677463" w:rsidRPr="006412FD" w:rsidRDefault="00677463">
      <w:pPr>
        <w:rPr>
          <w:lang w:val="ru-RU"/>
        </w:rPr>
      </w:pPr>
    </w:p>
    <w:p w:rsidR="00677463" w:rsidRPr="006412FD" w:rsidRDefault="00677463">
      <w:pPr>
        <w:rPr>
          <w:lang w:val="ru-RU"/>
        </w:rPr>
      </w:pPr>
    </w:p>
    <w:p w:rsidR="00677463" w:rsidRPr="006412FD" w:rsidRDefault="00677463">
      <w:pPr>
        <w:rPr>
          <w:lang w:val="ru-RU"/>
        </w:rPr>
      </w:pPr>
    </w:p>
    <w:p w:rsidR="00677463" w:rsidRPr="006412FD" w:rsidRDefault="006412FD">
      <w:pPr>
        <w:jc w:val="center"/>
        <w:rPr>
          <w:lang w:val="ru-RU"/>
        </w:rPr>
      </w:pPr>
      <w:r w:rsidRPr="006412FD">
        <w:rPr>
          <w:b/>
          <w:sz w:val="32"/>
          <w:lang w:val="ru-RU"/>
        </w:rPr>
        <w:t>ЛАБОРАТОРНА РОБОТА № 2</w:t>
      </w:r>
    </w:p>
    <w:p w:rsidR="00677463" w:rsidRPr="006412FD" w:rsidRDefault="006412FD">
      <w:pPr>
        <w:jc w:val="center"/>
        <w:rPr>
          <w:lang w:val="ru-RU"/>
        </w:rPr>
      </w:pPr>
      <w:r w:rsidRPr="006412FD">
        <w:rPr>
          <w:lang w:val="ru-RU"/>
        </w:rPr>
        <w:t xml:space="preserve">з </w:t>
      </w:r>
      <w:proofErr w:type="spellStart"/>
      <w:r w:rsidRPr="006412FD">
        <w:rPr>
          <w:lang w:val="ru-RU"/>
        </w:rPr>
        <w:t>дисципліни</w:t>
      </w:r>
      <w:proofErr w:type="spellEnd"/>
      <w:r w:rsidRPr="006412FD">
        <w:rPr>
          <w:lang w:val="ru-RU"/>
        </w:rPr>
        <w:t xml:space="preserve"> «</w:t>
      </w:r>
      <w:proofErr w:type="spellStart"/>
      <w:r w:rsidRPr="006412FD">
        <w:rPr>
          <w:lang w:val="ru-RU"/>
        </w:rPr>
        <w:t>Програмування</w:t>
      </w:r>
      <w:proofErr w:type="spellEnd"/>
      <w:r w:rsidRPr="006412FD">
        <w:rPr>
          <w:lang w:val="ru-RU"/>
        </w:rPr>
        <w:t xml:space="preserve"> </w:t>
      </w:r>
      <w:r>
        <w:t>C</w:t>
      </w:r>
      <w:r w:rsidRPr="006412FD">
        <w:rPr>
          <w:lang w:val="ru-RU"/>
        </w:rPr>
        <w:t>#»</w:t>
      </w:r>
    </w:p>
    <w:p w:rsidR="00677463" w:rsidRDefault="006412FD">
      <w:pPr>
        <w:jc w:val="center"/>
      </w:pPr>
      <w:r>
        <w:rPr>
          <w:b/>
        </w:rPr>
        <w:t xml:space="preserve">Тема: </w:t>
      </w:r>
      <w:r>
        <w:rPr>
          <w:b/>
        </w:rPr>
        <w:t>«Хрестики-нулики»</w:t>
      </w:r>
    </w:p>
    <w:p w:rsidR="00677463" w:rsidRDefault="00677463"/>
    <w:p w:rsidR="00677463" w:rsidRDefault="00677463"/>
    <w:p w:rsidR="00677463" w:rsidRDefault="00677463"/>
    <w:p w:rsidR="00677463" w:rsidRDefault="0067746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677463" w:rsidRPr="006412FD">
        <w:trPr>
          <w:jc w:val="center"/>
        </w:trPr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677463" w:rsidRDefault="00677463"/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677463" w:rsidRPr="006412FD" w:rsidRDefault="006412FD">
            <w:pPr>
              <w:rPr>
                <w:lang w:val="ru-RU"/>
              </w:rPr>
            </w:pPr>
            <w:proofErr w:type="spellStart"/>
            <w:r w:rsidRPr="006412FD">
              <w:rPr>
                <w:lang w:val="ru-RU"/>
              </w:rPr>
              <w:t>Виконав</w:t>
            </w:r>
            <w:proofErr w:type="spellEnd"/>
            <w:r w:rsidRPr="006412FD">
              <w:rPr>
                <w:lang w:val="ru-RU"/>
              </w:rPr>
              <w:t>:</w:t>
            </w:r>
            <w:r w:rsidRPr="006412FD">
              <w:rPr>
                <w:lang w:val="ru-RU"/>
              </w:rPr>
              <w:br/>
              <w:t xml:space="preserve">студент </w:t>
            </w:r>
            <w:proofErr w:type="spellStart"/>
            <w:r w:rsidRPr="006412FD">
              <w:rPr>
                <w:lang w:val="ru-RU"/>
              </w:rPr>
              <w:t>групи</w:t>
            </w:r>
            <w:proofErr w:type="spellEnd"/>
            <w:r w:rsidRPr="006412FD">
              <w:rPr>
                <w:lang w:val="ru-RU"/>
              </w:rPr>
              <w:t xml:space="preserve"> КН-21</w:t>
            </w:r>
            <w:r w:rsidRPr="006412FD">
              <w:rPr>
                <w:lang w:val="ru-RU"/>
              </w:rPr>
              <w:br/>
              <w:t xml:space="preserve">Соколов </w:t>
            </w:r>
            <w:proofErr w:type="spellStart"/>
            <w:r w:rsidRPr="006412FD">
              <w:rPr>
                <w:lang w:val="ru-RU"/>
              </w:rPr>
              <w:t>Олександр</w:t>
            </w:r>
            <w:proofErr w:type="spellEnd"/>
            <w:r w:rsidRPr="006412FD">
              <w:rPr>
                <w:lang w:val="ru-RU"/>
              </w:rPr>
              <w:t xml:space="preserve"> </w:t>
            </w:r>
            <w:proofErr w:type="spellStart"/>
            <w:r w:rsidRPr="006412FD">
              <w:rPr>
                <w:lang w:val="ru-RU"/>
              </w:rPr>
              <w:t>Сергійович</w:t>
            </w:r>
            <w:proofErr w:type="spellEnd"/>
          </w:p>
        </w:tc>
      </w:tr>
      <w:tr w:rsidR="00677463">
        <w:trPr>
          <w:jc w:val="center"/>
        </w:trPr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677463" w:rsidRPr="006412FD" w:rsidRDefault="00677463">
            <w:pPr>
              <w:rPr>
                <w:lang w:val="ru-RU"/>
              </w:rPr>
            </w:pP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677463" w:rsidRDefault="006412FD">
            <w:proofErr w:type="spellStart"/>
            <w:r w:rsidRPr="006412FD">
              <w:rPr>
                <w:lang w:val="ru-RU"/>
              </w:rPr>
              <w:t>Прийняв</w:t>
            </w:r>
            <w:proofErr w:type="spellEnd"/>
            <w:r w:rsidRPr="006412FD">
              <w:rPr>
                <w:lang w:val="ru-RU"/>
              </w:rPr>
              <w:t>:</w:t>
            </w:r>
            <w:r w:rsidRPr="006412FD">
              <w:rPr>
                <w:lang w:val="ru-RU"/>
              </w:rPr>
              <w:br/>
            </w:r>
            <w:proofErr w:type="spellStart"/>
            <w:r w:rsidRPr="006412FD">
              <w:rPr>
                <w:lang w:val="ru-RU"/>
              </w:rPr>
              <w:t>к.т.н</w:t>
            </w:r>
            <w:proofErr w:type="spellEnd"/>
            <w:r w:rsidRPr="006412FD">
              <w:rPr>
                <w:lang w:val="ru-RU"/>
              </w:rPr>
              <w:t xml:space="preserve">, доц. </w:t>
            </w:r>
            <w:proofErr w:type="spellStart"/>
            <w:r>
              <w:t>Ровінський</w:t>
            </w:r>
            <w:proofErr w:type="spellEnd"/>
            <w:r>
              <w:t xml:space="preserve"> В.А.</w:t>
            </w:r>
          </w:p>
        </w:tc>
      </w:tr>
    </w:tbl>
    <w:p w:rsidR="00677463" w:rsidRDefault="00677463"/>
    <w:p w:rsidR="00677463" w:rsidRDefault="00677463"/>
    <w:p w:rsidR="00677463" w:rsidRDefault="00677463"/>
    <w:p w:rsidR="00677463" w:rsidRDefault="006412FD">
      <w:pPr>
        <w:jc w:val="center"/>
      </w:pPr>
      <w:r>
        <w:lastRenderedPageBreak/>
        <w:t>Івано-Франківськ – 2026</w:t>
      </w:r>
    </w:p>
    <w:p w:rsidR="00677463" w:rsidRDefault="006412FD">
      <w:r>
        <w:br w:type="page"/>
      </w:r>
    </w:p>
    <w:p w:rsidR="00677463" w:rsidRDefault="006412FD">
      <w:pPr>
        <w:jc w:val="both"/>
      </w:pPr>
      <w:r>
        <w:rPr>
          <w:b/>
        </w:rPr>
        <w:lastRenderedPageBreak/>
        <w:t>1. Тема і мета роботи</w:t>
      </w:r>
    </w:p>
    <w:p w:rsidR="00677463" w:rsidRDefault="006412FD">
      <w:pPr>
        <w:ind w:firstLine="709"/>
        <w:jc w:val="both"/>
      </w:pPr>
      <w:r>
        <w:t>Тема: «Хрестики-нулики».</w:t>
      </w:r>
    </w:p>
    <w:p w:rsidR="00677463" w:rsidRPr="006412FD" w:rsidRDefault="006412FD">
      <w:pPr>
        <w:ind w:firstLine="709"/>
        <w:jc w:val="both"/>
        <w:rPr>
          <w:lang w:val="ru-RU"/>
        </w:rPr>
      </w:pPr>
      <w:r w:rsidRPr="006412FD">
        <w:rPr>
          <w:lang w:val="ru-RU"/>
        </w:rPr>
        <w:t xml:space="preserve">Мета </w:t>
      </w:r>
      <w:proofErr w:type="spellStart"/>
      <w:r w:rsidRPr="006412FD">
        <w:rPr>
          <w:lang w:val="ru-RU"/>
        </w:rPr>
        <w:t>роботи</w:t>
      </w:r>
      <w:proofErr w:type="spellEnd"/>
      <w:r w:rsidRPr="006412FD">
        <w:rPr>
          <w:lang w:val="ru-RU"/>
        </w:rPr>
        <w:t xml:space="preserve">: </w:t>
      </w:r>
      <w:proofErr w:type="spellStart"/>
      <w:r w:rsidRPr="006412FD">
        <w:rPr>
          <w:lang w:val="ru-RU"/>
        </w:rPr>
        <w:t>розробити</w:t>
      </w:r>
      <w:proofErr w:type="spellEnd"/>
      <w:r w:rsidRPr="006412FD">
        <w:rPr>
          <w:lang w:val="ru-RU"/>
        </w:rPr>
        <w:t xml:space="preserve"> </w:t>
      </w:r>
      <w:r>
        <w:t>WPF</w:t>
      </w:r>
      <w:r w:rsidRPr="006412FD">
        <w:rPr>
          <w:lang w:val="ru-RU"/>
        </w:rPr>
        <w:t>-</w:t>
      </w:r>
      <w:proofErr w:type="spellStart"/>
      <w:r w:rsidRPr="006412FD">
        <w:rPr>
          <w:lang w:val="ru-RU"/>
        </w:rPr>
        <w:t>застосунок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мовою</w:t>
      </w:r>
      <w:proofErr w:type="spellEnd"/>
      <w:r w:rsidRPr="006412FD">
        <w:rPr>
          <w:lang w:val="ru-RU"/>
        </w:rPr>
        <w:t xml:space="preserve"> </w:t>
      </w:r>
      <w:r>
        <w:t>C</w:t>
      </w:r>
      <w:r w:rsidRPr="006412FD">
        <w:rPr>
          <w:lang w:val="ru-RU"/>
        </w:rPr>
        <w:t xml:space="preserve">#, </w:t>
      </w:r>
      <w:proofErr w:type="spellStart"/>
      <w:r w:rsidRPr="006412FD">
        <w:rPr>
          <w:lang w:val="ru-RU"/>
        </w:rPr>
        <w:t>який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реалізує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гру</w:t>
      </w:r>
      <w:proofErr w:type="spellEnd"/>
      <w:r w:rsidRPr="006412FD">
        <w:rPr>
          <w:lang w:val="ru-RU"/>
        </w:rPr>
        <w:t xml:space="preserve"> «</w:t>
      </w:r>
      <w:proofErr w:type="spellStart"/>
      <w:r w:rsidRPr="006412FD">
        <w:rPr>
          <w:lang w:val="ru-RU"/>
        </w:rPr>
        <w:t>Хрестики</w:t>
      </w:r>
      <w:proofErr w:type="spellEnd"/>
      <w:r w:rsidRPr="006412FD">
        <w:rPr>
          <w:lang w:val="ru-RU"/>
        </w:rPr>
        <w:t xml:space="preserve">-нулики» </w:t>
      </w:r>
      <w:proofErr w:type="spellStart"/>
      <w:r w:rsidRPr="006412FD">
        <w:rPr>
          <w:lang w:val="ru-RU"/>
        </w:rPr>
        <w:t>людина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проти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комп’ютера</w:t>
      </w:r>
      <w:proofErr w:type="spellEnd"/>
      <w:r w:rsidRPr="006412FD">
        <w:rPr>
          <w:lang w:val="ru-RU"/>
        </w:rPr>
        <w:t xml:space="preserve">. </w:t>
      </w:r>
      <w:proofErr w:type="spellStart"/>
      <w:r w:rsidRPr="006412FD">
        <w:rPr>
          <w:lang w:val="ru-RU"/>
        </w:rPr>
        <w:t>Під</w:t>
      </w:r>
      <w:proofErr w:type="spellEnd"/>
      <w:r w:rsidRPr="006412FD">
        <w:rPr>
          <w:lang w:val="ru-RU"/>
        </w:rPr>
        <w:t xml:space="preserve"> час </w:t>
      </w:r>
      <w:proofErr w:type="spellStart"/>
      <w:r w:rsidRPr="006412FD">
        <w:rPr>
          <w:lang w:val="ru-RU"/>
        </w:rPr>
        <w:t>виконання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роботи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використано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двовимірний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масив</w:t>
      </w:r>
      <w:proofErr w:type="spellEnd"/>
      <w:r w:rsidRPr="006412FD">
        <w:rPr>
          <w:lang w:val="ru-RU"/>
        </w:rPr>
        <w:t xml:space="preserve"> для </w:t>
      </w:r>
      <w:proofErr w:type="spellStart"/>
      <w:r w:rsidRPr="006412FD">
        <w:rPr>
          <w:lang w:val="ru-RU"/>
        </w:rPr>
        <w:t>подання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ігрового</w:t>
      </w:r>
      <w:proofErr w:type="spellEnd"/>
      <w:r w:rsidRPr="006412FD">
        <w:rPr>
          <w:lang w:val="ru-RU"/>
        </w:rPr>
        <w:t xml:space="preserve"> поля, </w:t>
      </w:r>
      <w:proofErr w:type="spellStart"/>
      <w:r>
        <w:t>UniformGrid</w:t>
      </w:r>
      <w:proofErr w:type="spellEnd"/>
      <w:r w:rsidRPr="006412FD">
        <w:rPr>
          <w:lang w:val="ru-RU"/>
        </w:rPr>
        <w:t xml:space="preserve"> для </w:t>
      </w:r>
      <w:proofErr w:type="spellStart"/>
      <w:r w:rsidRPr="006412FD">
        <w:rPr>
          <w:lang w:val="ru-RU"/>
        </w:rPr>
        <w:t>його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побудови</w:t>
      </w:r>
      <w:proofErr w:type="spellEnd"/>
      <w:r w:rsidRPr="006412FD">
        <w:rPr>
          <w:lang w:val="ru-RU"/>
        </w:rPr>
        <w:t xml:space="preserve"> у </w:t>
      </w:r>
      <w:r>
        <w:t>WPF</w:t>
      </w:r>
      <w:r w:rsidRPr="006412FD">
        <w:rPr>
          <w:lang w:val="ru-RU"/>
        </w:rPr>
        <w:t xml:space="preserve">, </w:t>
      </w:r>
      <w:proofErr w:type="spellStart"/>
      <w:r>
        <w:t>ICommand</w:t>
      </w:r>
      <w:proofErr w:type="spellEnd"/>
      <w:r w:rsidRPr="006412FD">
        <w:rPr>
          <w:lang w:val="ru-RU"/>
        </w:rPr>
        <w:t xml:space="preserve"> для </w:t>
      </w:r>
      <w:proofErr w:type="spellStart"/>
      <w:r w:rsidRPr="006412FD">
        <w:rPr>
          <w:lang w:val="ru-RU"/>
        </w:rPr>
        <w:t>обробки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дій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користувача</w:t>
      </w:r>
      <w:proofErr w:type="spellEnd"/>
      <w:r w:rsidRPr="006412FD">
        <w:rPr>
          <w:lang w:val="ru-RU"/>
        </w:rPr>
        <w:t xml:space="preserve"> та </w:t>
      </w:r>
      <w:proofErr w:type="spellStart"/>
      <w:r w:rsidRPr="006412FD">
        <w:rPr>
          <w:lang w:val="ru-RU"/>
        </w:rPr>
        <w:t>окремий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клас</w:t>
      </w:r>
      <w:proofErr w:type="spellEnd"/>
      <w:r w:rsidRPr="006412FD">
        <w:rPr>
          <w:lang w:val="ru-RU"/>
        </w:rPr>
        <w:t xml:space="preserve"> для </w:t>
      </w:r>
      <w:proofErr w:type="spellStart"/>
      <w:r w:rsidRPr="006412FD">
        <w:rPr>
          <w:lang w:val="ru-RU"/>
        </w:rPr>
        <w:t>ігрової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логіки</w:t>
      </w:r>
      <w:proofErr w:type="spellEnd"/>
      <w:r w:rsidRPr="006412FD">
        <w:rPr>
          <w:lang w:val="ru-RU"/>
        </w:rPr>
        <w:t>.</w:t>
      </w:r>
    </w:p>
    <w:p w:rsidR="00677463" w:rsidRPr="006412FD" w:rsidRDefault="006412FD">
      <w:pPr>
        <w:ind w:firstLine="709"/>
        <w:jc w:val="both"/>
        <w:rPr>
          <w:lang w:val="ru-RU"/>
        </w:rPr>
      </w:pPr>
      <w:r w:rsidRPr="006412FD">
        <w:rPr>
          <w:lang w:val="ru-RU"/>
        </w:rPr>
        <w:t xml:space="preserve">У </w:t>
      </w:r>
      <w:proofErr w:type="spellStart"/>
      <w:r w:rsidRPr="006412FD">
        <w:rPr>
          <w:lang w:val="ru-RU"/>
        </w:rPr>
        <w:t>програ</w:t>
      </w:r>
      <w:r w:rsidRPr="006412FD">
        <w:rPr>
          <w:lang w:val="ru-RU"/>
        </w:rPr>
        <w:t>мі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реалізовано</w:t>
      </w:r>
      <w:proofErr w:type="spellEnd"/>
      <w:r w:rsidRPr="006412FD">
        <w:rPr>
          <w:lang w:val="ru-RU"/>
        </w:rPr>
        <w:t xml:space="preserve"> три </w:t>
      </w:r>
      <w:proofErr w:type="spellStart"/>
      <w:r w:rsidRPr="006412FD">
        <w:rPr>
          <w:lang w:val="ru-RU"/>
        </w:rPr>
        <w:t>рівні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складності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комп’ютера</w:t>
      </w:r>
      <w:proofErr w:type="spellEnd"/>
      <w:r w:rsidRPr="006412FD">
        <w:rPr>
          <w:lang w:val="ru-RU"/>
        </w:rPr>
        <w:t xml:space="preserve">: </w:t>
      </w:r>
      <w:proofErr w:type="spellStart"/>
      <w:r w:rsidRPr="006412FD">
        <w:rPr>
          <w:lang w:val="ru-RU"/>
        </w:rPr>
        <w:t>випадковий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хід</w:t>
      </w:r>
      <w:proofErr w:type="spellEnd"/>
      <w:r w:rsidRPr="006412FD">
        <w:rPr>
          <w:lang w:val="ru-RU"/>
        </w:rPr>
        <w:t xml:space="preserve">; </w:t>
      </w:r>
      <w:proofErr w:type="spellStart"/>
      <w:r w:rsidRPr="006412FD">
        <w:rPr>
          <w:lang w:val="ru-RU"/>
        </w:rPr>
        <w:t>блокування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переможного</w:t>
      </w:r>
      <w:proofErr w:type="spellEnd"/>
      <w:r w:rsidRPr="006412FD">
        <w:rPr>
          <w:lang w:val="ru-RU"/>
        </w:rPr>
        <w:t xml:space="preserve"> ходу </w:t>
      </w:r>
      <w:proofErr w:type="spellStart"/>
      <w:r w:rsidRPr="006412FD">
        <w:rPr>
          <w:lang w:val="ru-RU"/>
        </w:rPr>
        <w:t>людини</w:t>
      </w:r>
      <w:proofErr w:type="spellEnd"/>
      <w:r w:rsidRPr="006412FD">
        <w:rPr>
          <w:lang w:val="ru-RU"/>
        </w:rPr>
        <w:t xml:space="preserve">; </w:t>
      </w:r>
      <w:proofErr w:type="spellStart"/>
      <w:r w:rsidRPr="006412FD">
        <w:rPr>
          <w:lang w:val="ru-RU"/>
        </w:rPr>
        <w:t>власний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переможний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хід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із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пріоритетом</w:t>
      </w:r>
      <w:proofErr w:type="spellEnd"/>
      <w:r w:rsidRPr="006412FD">
        <w:rPr>
          <w:lang w:val="ru-RU"/>
        </w:rPr>
        <w:t xml:space="preserve"> над </w:t>
      </w:r>
      <w:proofErr w:type="spellStart"/>
      <w:r w:rsidRPr="006412FD">
        <w:rPr>
          <w:lang w:val="ru-RU"/>
        </w:rPr>
        <w:t>блокуванням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суперника</w:t>
      </w:r>
      <w:proofErr w:type="spellEnd"/>
      <w:r w:rsidRPr="006412FD">
        <w:rPr>
          <w:lang w:val="ru-RU"/>
        </w:rPr>
        <w:t>.</w:t>
      </w:r>
    </w:p>
    <w:p w:rsidR="00677463" w:rsidRPr="006412FD" w:rsidRDefault="006412FD">
      <w:pPr>
        <w:jc w:val="both"/>
        <w:rPr>
          <w:lang w:val="ru-RU"/>
        </w:rPr>
      </w:pPr>
      <w:r w:rsidRPr="006412FD">
        <w:rPr>
          <w:b/>
          <w:lang w:val="ru-RU"/>
        </w:rPr>
        <w:t xml:space="preserve">2. Короткий </w:t>
      </w:r>
      <w:proofErr w:type="spellStart"/>
      <w:r w:rsidRPr="006412FD">
        <w:rPr>
          <w:b/>
          <w:lang w:val="ru-RU"/>
        </w:rPr>
        <w:t>опис</w:t>
      </w:r>
      <w:proofErr w:type="spellEnd"/>
      <w:r w:rsidRPr="006412FD">
        <w:rPr>
          <w:b/>
          <w:lang w:val="ru-RU"/>
        </w:rPr>
        <w:t xml:space="preserve"> </w:t>
      </w:r>
      <w:proofErr w:type="spellStart"/>
      <w:r w:rsidRPr="006412FD">
        <w:rPr>
          <w:b/>
          <w:lang w:val="ru-RU"/>
        </w:rPr>
        <w:t>предметної</w:t>
      </w:r>
      <w:proofErr w:type="spellEnd"/>
      <w:r w:rsidRPr="006412FD">
        <w:rPr>
          <w:b/>
          <w:lang w:val="ru-RU"/>
        </w:rPr>
        <w:t xml:space="preserve"> </w:t>
      </w:r>
      <w:proofErr w:type="spellStart"/>
      <w:r w:rsidRPr="006412FD">
        <w:rPr>
          <w:b/>
          <w:lang w:val="ru-RU"/>
        </w:rPr>
        <w:t>області</w:t>
      </w:r>
      <w:proofErr w:type="spellEnd"/>
    </w:p>
    <w:p w:rsidR="00677463" w:rsidRPr="006412FD" w:rsidRDefault="006412FD">
      <w:pPr>
        <w:ind w:firstLine="709"/>
        <w:jc w:val="both"/>
        <w:rPr>
          <w:lang w:val="ru-RU"/>
        </w:rPr>
      </w:pPr>
      <w:r w:rsidRPr="006412FD">
        <w:rPr>
          <w:lang w:val="ru-RU"/>
        </w:rPr>
        <w:t>«</w:t>
      </w:r>
      <w:proofErr w:type="spellStart"/>
      <w:r w:rsidRPr="006412FD">
        <w:rPr>
          <w:lang w:val="ru-RU"/>
        </w:rPr>
        <w:t>Хрестики</w:t>
      </w:r>
      <w:proofErr w:type="spellEnd"/>
      <w:r w:rsidRPr="006412FD">
        <w:rPr>
          <w:lang w:val="ru-RU"/>
        </w:rPr>
        <w:t xml:space="preserve">-нулики» — </w:t>
      </w:r>
      <w:proofErr w:type="spellStart"/>
      <w:r w:rsidRPr="006412FD">
        <w:rPr>
          <w:lang w:val="ru-RU"/>
        </w:rPr>
        <w:t>гра</w:t>
      </w:r>
      <w:proofErr w:type="spellEnd"/>
      <w:r w:rsidRPr="006412FD">
        <w:rPr>
          <w:lang w:val="ru-RU"/>
        </w:rPr>
        <w:t xml:space="preserve"> для </w:t>
      </w:r>
      <w:proofErr w:type="spellStart"/>
      <w:r w:rsidRPr="006412FD">
        <w:rPr>
          <w:lang w:val="ru-RU"/>
        </w:rPr>
        <w:t>двох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учасників</w:t>
      </w:r>
      <w:proofErr w:type="spellEnd"/>
      <w:r w:rsidRPr="006412FD">
        <w:rPr>
          <w:lang w:val="ru-RU"/>
        </w:rPr>
        <w:t xml:space="preserve"> на квадратно</w:t>
      </w:r>
      <w:r w:rsidRPr="006412FD">
        <w:rPr>
          <w:lang w:val="ru-RU"/>
        </w:rPr>
        <w:t xml:space="preserve">му </w:t>
      </w:r>
      <w:proofErr w:type="spellStart"/>
      <w:r w:rsidRPr="006412FD">
        <w:rPr>
          <w:lang w:val="ru-RU"/>
        </w:rPr>
        <w:t>полі</w:t>
      </w:r>
      <w:proofErr w:type="spellEnd"/>
      <w:r w:rsidRPr="006412FD">
        <w:rPr>
          <w:lang w:val="ru-RU"/>
        </w:rPr>
        <w:t xml:space="preserve"> 3×3. Один </w:t>
      </w:r>
      <w:proofErr w:type="spellStart"/>
      <w:r w:rsidRPr="006412FD">
        <w:rPr>
          <w:lang w:val="ru-RU"/>
        </w:rPr>
        <w:t>гравець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використовує</w:t>
      </w:r>
      <w:proofErr w:type="spellEnd"/>
      <w:r w:rsidRPr="006412FD">
        <w:rPr>
          <w:lang w:val="ru-RU"/>
        </w:rPr>
        <w:t xml:space="preserve"> </w:t>
      </w:r>
      <w:r>
        <w:t>X</w:t>
      </w:r>
      <w:r w:rsidRPr="006412FD">
        <w:rPr>
          <w:lang w:val="ru-RU"/>
        </w:rPr>
        <w:t xml:space="preserve">, </w:t>
      </w:r>
      <w:proofErr w:type="spellStart"/>
      <w:r w:rsidRPr="006412FD">
        <w:rPr>
          <w:lang w:val="ru-RU"/>
        </w:rPr>
        <w:t>інший</w:t>
      </w:r>
      <w:proofErr w:type="spellEnd"/>
      <w:r w:rsidRPr="006412FD">
        <w:rPr>
          <w:lang w:val="ru-RU"/>
        </w:rPr>
        <w:t xml:space="preserve"> — </w:t>
      </w:r>
      <w:r>
        <w:t>O</w:t>
      </w:r>
      <w:r w:rsidRPr="006412FD">
        <w:rPr>
          <w:lang w:val="ru-RU"/>
        </w:rPr>
        <w:t xml:space="preserve">. </w:t>
      </w:r>
      <w:proofErr w:type="spellStart"/>
      <w:r w:rsidRPr="006412FD">
        <w:rPr>
          <w:lang w:val="ru-RU"/>
        </w:rPr>
        <w:t>Гравці</w:t>
      </w:r>
      <w:proofErr w:type="spellEnd"/>
      <w:r w:rsidRPr="006412FD">
        <w:rPr>
          <w:lang w:val="ru-RU"/>
        </w:rPr>
        <w:t xml:space="preserve"> по </w:t>
      </w:r>
      <w:proofErr w:type="spellStart"/>
      <w:r w:rsidRPr="006412FD">
        <w:rPr>
          <w:lang w:val="ru-RU"/>
        </w:rPr>
        <w:t>черзі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займають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вільні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клітинки</w:t>
      </w:r>
      <w:proofErr w:type="spellEnd"/>
      <w:r w:rsidRPr="006412FD">
        <w:rPr>
          <w:lang w:val="ru-RU"/>
        </w:rPr>
        <w:t xml:space="preserve">. </w:t>
      </w:r>
      <w:proofErr w:type="spellStart"/>
      <w:r w:rsidRPr="006412FD">
        <w:rPr>
          <w:lang w:val="ru-RU"/>
        </w:rPr>
        <w:t>Переможцем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стає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учасник</w:t>
      </w:r>
      <w:proofErr w:type="spellEnd"/>
      <w:r w:rsidRPr="006412FD">
        <w:rPr>
          <w:lang w:val="ru-RU"/>
        </w:rPr>
        <w:t xml:space="preserve">, </w:t>
      </w:r>
      <w:proofErr w:type="spellStart"/>
      <w:r w:rsidRPr="006412FD">
        <w:rPr>
          <w:lang w:val="ru-RU"/>
        </w:rPr>
        <w:t>який</w:t>
      </w:r>
      <w:proofErr w:type="spellEnd"/>
      <w:r w:rsidRPr="006412FD">
        <w:rPr>
          <w:lang w:val="ru-RU"/>
        </w:rPr>
        <w:t xml:space="preserve"> першим </w:t>
      </w:r>
      <w:proofErr w:type="spellStart"/>
      <w:r w:rsidRPr="006412FD">
        <w:rPr>
          <w:lang w:val="ru-RU"/>
        </w:rPr>
        <w:t>розмістив</w:t>
      </w:r>
      <w:proofErr w:type="spellEnd"/>
      <w:r w:rsidRPr="006412FD">
        <w:rPr>
          <w:lang w:val="ru-RU"/>
        </w:rPr>
        <w:t xml:space="preserve"> три </w:t>
      </w:r>
      <w:proofErr w:type="spellStart"/>
      <w:r w:rsidRPr="006412FD">
        <w:rPr>
          <w:lang w:val="ru-RU"/>
        </w:rPr>
        <w:t>власні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символи</w:t>
      </w:r>
      <w:proofErr w:type="spellEnd"/>
      <w:r w:rsidRPr="006412FD">
        <w:rPr>
          <w:lang w:val="ru-RU"/>
        </w:rPr>
        <w:t xml:space="preserve"> в одному рядку, </w:t>
      </w:r>
      <w:proofErr w:type="spellStart"/>
      <w:r w:rsidRPr="006412FD">
        <w:rPr>
          <w:lang w:val="ru-RU"/>
        </w:rPr>
        <w:t>стовпці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або</w:t>
      </w:r>
      <w:proofErr w:type="spellEnd"/>
      <w:r w:rsidRPr="006412FD">
        <w:rPr>
          <w:lang w:val="ru-RU"/>
        </w:rPr>
        <w:t xml:space="preserve"> на </w:t>
      </w:r>
      <w:proofErr w:type="spellStart"/>
      <w:r w:rsidRPr="006412FD">
        <w:rPr>
          <w:lang w:val="ru-RU"/>
        </w:rPr>
        <w:t>одній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із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двох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діагоналей</w:t>
      </w:r>
      <w:proofErr w:type="spellEnd"/>
      <w:r w:rsidRPr="006412FD">
        <w:rPr>
          <w:lang w:val="ru-RU"/>
        </w:rPr>
        <w:t xml:space="preserve">. </w:t>
      </w:r>
      <w:proofErr w:type="spellStart"/>
      <w:r w:rsidRPr="006412FD">
        <w:rPr>
          <w:lang w:val="ru-RU"/>
        </w:rPr>
        <w:t>Якщо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всі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клітинки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зайняті</w:t>
      </w:r>
      <w:proofErr w:type="spellEnd"/>
      <w:r w:rsidRPr="006412FD">
        <w:rPr>
          <w:lang w:val="ru-RU"/>
        </w:rPr>
        <w:t xml:space="preserve">, а </w:t>
      </w:r>
      <w:proofErr w:type="spellStart"/>
      <w:r w:rsidRPr="006412FD">
        <w:rPr>
          <w:lang w:val="ru-RU"/>
        </w:rPr>
        <w:t>переможця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немає</w:t>
      </w:r>
      <w:proofErr w:type="spellEnd"/>
      <w:r w:rsidRPr="006412FD">
        <w:rPr>
          <w:lang w:val="ru-RU"/>
        </w:rPr>
        <w:t xml:space="preserve">, </w:t>
      </w:r>
      <w:proofErr w:type="spellStart"/>
      <w:r w:rsidRPr="006412FD">
        <w:rPr>
          <w:lang w:val="ru-RU"/>
        </w:rPr>
        <w:t>фіксується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нічия</w:t>
      </w:r>
      <w:proofErr w:type="spellEnd"/>
      <w:r w:rsidRPr="006412FD">
        <w:rPr>
          <w:lang w:val="ru-RU"/>
        </w:rPr>
        <w:t>.</w:t>
      </w:r>
    </w:p>
    <w:p w:rsidR="00677463" w:rsidRPr="006412FD" w:rsidRDefault="006412FD">
      <w:pPr>
        <w:ind w:firstLine="709"/>
        <w:jc w:val="both"/>
        <w:rPr>
          <w:lang w:val="ru-RU"/>
        </w:rPr>
      </w:pPr>
      <w:r w:rsidRPr="006412FD">
        <w:rPr>
          <w:lang w:val="ru-RU"/>
        </w:rPr>
        <w:t xml:space="preserve">Стан </w:t>
      </w:r>
      <w:proofErr w:type="spellStart"/>
      <w:r w:rsidRPr="006412FD">
        <w:rPr>
          <w:lang w:val="ru-RU"/>
        </w:rPr>
        <w:t>кожної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клітинки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описується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переліком</w:t>
      </w:r>
      <w:proofErr w:type="spellEnd"/>
      <w:r w:rsidRPr="006412FD">
        <w:rPr>
          <w:lang w:val="ru-RU"/>
        </w:rPr>
        <w:t xml:space="preserve"> </w:t>
      </w:r>
      <w:r>
        <w:t>Player</w:t>
      </w:r>
      <w:r w:rsidRPr="006412FD">
        <w:rPr>
          <w:lang w:val="ru-RU"/>
        </w:rPr>
        <w:t xml:space="preserve">: </w:t>
      </w:r>
      <w:r>
        <w:t>Empty</w:t>
      </w:r>
      <w:r w:rsidRPr="006412FD">
        <w:rPr>
          <w:lang w:val="ru-RU"/>
        </w:rPr>
        <w:t xml:space="preserve">, </w:t>
      </w:r>
      <w:r>
        <w:t>Human</w:t>
      </w:r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або</w:t>
      </w:r>
      <w:proofErr w:type="spellEnd"/>
      <w:r w:rsidRPr="006412FD">
        <w:rPr>
          <w:lang w:val="ru-RU"/>
        </w:rPr>
        <w:t xml:space="preserve"> </w:t>
      </w:r>
      <w:r>
        <w:t>Computer</w:t>
      </w:r>
      <w:r w:rsidRPr="006412FD">
        <w:rPr>
          <w:lang w:val="ru-RU"/>
        </w:rPr>
        <w:t xml:space="preserve">. </w:t>
      </w:r>
      <w:proofErr w:type="spellStart"/>
      <w:r w:rsidRPr="006412FD">
        <w:rPr>
          <w:lang w:val="ru-RU"/>
        </w:rPr>
        <w:t>Поточний</w:t>
      </w:r>
      <w:proofErr w:type="spellEnd"/>
      <w:r w:rsidRPr="006412FD">
        <w:rPr>
          <w:lang w:val="ru-RU"/>
        </w:rPr>
        <w:t xml:space="preserve"> стан </w:t>
      </w:r>
      <w:proofErr w:type="spellStart"/>
      <w:r w:rsidRPr="006412FD">
        <w:rPr>
          <w:lang w:val="ru-RU"/>
        </w:rPr>
        <w:t>зберігається</w:t>
      </w:r>
      <w:proofErr w:type="spellEnd"/>
      <w:r w:rsidRPr="006412FD">
        <w:rPr>
          <w:lang w:val="ru-RU"/>
        </w:rPr>
        <w:t xml:space="preserve"> у </w:t>
      </w:r>
      <w:proofErr w:type="spellStart"/>
      <w:r w:rsidRPr="006412FD">
        <w:rPr>
          <w:lang w:val="ru-RU"/>
        </w:rPr>
        <w:t>двовимірному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масиві</w:t>
      </w:r>
      <w:proofErr w:type="spellEnd"/>
      <w:r w:rsidRPr="006412FD">
        <w:rPr>
          <w:lang w:val="ru-RU"/>
        </w:rPr>
        <w:t xml:space="preserve"> </w:t>
      </w:r>
      <w:r>
        <w:t>Board</w:t>
      </w:r>
      <w:r w:rsidRPr="006412FD">
        <w:rPr>
          <w:lang w:val="ru-RU"/>
        </w:rPr>
        <w:t xml:space="preserve">. </w:t>
      </w:r>
      <w:proofErr w:type="spellStart"/>
      <w:r w:rsidRPr="006412FD">
        <w:rPr>
          <w:lang w:val="ru-RU"/>
        </w:rPr>
        <w:t>Графічний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інтерфейс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лише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відображає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цей</w:t>
      </w:r>
      <w:proofErr w:type="spellEnd"/>
      <w:r w:rsidRPr="006412FD">
        <w:rPr>
          <w:lang w:val="ru-RU"/>
        </w:rPr>
        <w:t xml:space="preserve"> стан, тому </w:t>
      </w:r>
      <w:proofErr w:type="spellStart"/>
      <w:r w:rsidRPr="006412FD">
        <w:rPr>
          <w:lang w:val="ru-RU"/>
        </w:rPr>
        <w:t>логіка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визначення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переможця</w:t>
      </w:r>
      <w:proofErr w:type="spellEnd"/>
      <w:r w:rsidRPr="006412FD">
        <w:rPr>
          <w:lang w:val="ru-RU"/>
        </w:rPr>
        <w:t xml:space="preserve"> та </w:t>
      </w:r>
      <w:proofErr w:type="spellStart"/>
      <w:r w:rsidRPr="006412FD">
        <w:rPr>
          <w:lang w:val="ru-RU"/>
        </w:rPr>
        <w:t>вибору</w:t>
      </w:r>
      <w:proofErr w:type="spellEnd"/>
      <w:r w:rsidRPr="006412FD">
        <w:rPr>
          <w:lang w:val="ru-RU"/>
        </w:rPr>
        <w:t xml:space="preserve"> ходу </w:t>
      </w:r>
      <w:proofErr w:type="spellStart"/>
      <w:r w:rsidRPr="006412FD">
        <w:rPr>
          <w:lang w:val="ru-RU"/>
        </w:rPr>
        <w:t>ком</w:t>
      </w:r>
      <w:r w:rsidRPr="006412FD">
        <w:rPr>
          <w:lang w:val="ru-RU"/>
        </w:rPr>
        <w:t>п’ютера</w:t>
      </w:r>
      <w:proofErr w:type="spellEnd"/>
      <w:r w:rsidRPr="006412FD">
        <w:rPr>
          <w:lang w:val="ru-RU"/>
        </w:rPr>
        <w:t xml:space="preserve"> не </w:t>
      </w:r>
      <w:proofErr w:type="spellStart"/>
      <w:r w:rsidRPr="006412FD">
        <w:rPr>
          <w:lang w:val="ru-RU"/>
        </w:rPr>
        <w:t>залежить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від</w:t>
      </w:r>
      <w:proofErr w:type="spellEnd"/>
      <w:r w:rsidRPr="006412FD">
        <w:rPr>
          <w:lang w:val="ru-RU"/>
        </w:rPr>
        <w:t xml:space="preserve"> </w:t>
      </w:r>
      <w:r>
        <w:t>WPF</w:t>
      </w:r>
      <w:r w:rsidRPr="006412FD">
        <w:rPr>
          <w:lang w:val="ru-RU"/>
        </w:rPr>
        <w:t>.</w:t>
      </w:r>
    </w:p>
    <w:p w:rsidR="00677463" w:rsidRPr="006412FD" w:rsidRDefault="006412FD">
      <w:pPr>
        <w:ind w:firstLine="709"/>
        <w:jc w:val="both"/>
        <w:rPr>
          <w:lang w:val="ru-RU"/>
        </w:rPr>
      </w:pPr>
      <w:proofErr w:type="spellStart"/>
      <w:r w:rsidRPr="006412FD">
        <w:rPr>
          <w:lang w:val="ru-RU"/>
        </w:rPr>
        <w:t>Двовимірний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масив</w:t>
      </w:r>
      <w:proofErr w:type="spellEnd"/>
      <w:r w:rsidRPr="006412FD">
        <w:rPr>
          <w:lang w:val="ru-RU"/>
        </w:rPr>
        <w:t xml:space="preserve"> є </w:t>
      </w:r>
      <w:proofErr w:type="spellStart"/>
      <w:r w:rsidRPr="006412FD">
        <w:rPr>
          <w:lang w:val="ru-RU"/>
        </w:rPr>
        <w:t>природним</w:t>
      </w:r>
      <w:proofErr w:type="spellEnd"/>
      <w:r w:rsidRPr="006412FD">
        <w:rPr>
          <w:lang w:val="ru-RU"/>
        </w:rPr>
        <w:t xml:space="preserve"> способом </w:t>
      </w:r>
      <w:proofErr w:type="spellStart"/>
      <w:r w:rsidRPr="006412FD">
        <w:rPr>
          <w:lang w:val="ru-RU"/>
        </w:rPr>
        <w:t>представлення</w:t>
      </w:r>
      <w:proofErr w:type="spellEnd"/>
      <w:r w:rsidRPr="006412FD">
        <w:rPr>
          <w:lang w:val="ru-RU"/>
        </w:rPr>
        <w:t xml:space="preserve"> поля, </w:t>
      </w:r>
      <w:proofErr w:type="spellStart"/>
      <w:r w:rsidRPr="006412FD">
        <w:rPr>
          <w:lang w:val="ru-RU"/>
        </w:rPr>
        <w:t>оскільки</w:t>
      </w:r>
      <w:proofErr w:type="spellEnd"/>
      <w:r w:rsidRPr="006412FD">
        <w:rPr>
          <w:lang w:val="ru-RU"/>
        </w:rPr>
        <w:t xml:space="preserve"> перший </w:t>
      </w:r>
      <w:proofErr w:type="spellStart"/>
      <w:r w:rsidRPr="006412FD">
        <w:rPr>
          <w:lang w:val="ru-RU"/>
        </w:rPr>
        <w:t>індекс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визначає</w:t>
      </w:r>
      <w:proofErr w:type="spellEnd"/>
      <w:r w:rsidRPr="006412FD">
        <w:rPr>
          <w:lang w:val="ru-RU"/>
        </w:rPr>
        <w:t xml:space="preserve"> рядок, а </w:t>
      </w:r>
      <w:proofErr w:type="spellStart"/>
      <w:r w:rsidRPr="006412FD">
        <w:rPr>
          <w:lang w:val="ru-RU"/>
        </w:rPr>
        <w:t>другий</w:t>
      </w:r>
      <w:proofErr w:type="spellEnd"/>
      <w:r w:rsidRPr="006412FD">
        <w:rPr>
          <w:lang w:val="ru-RU"/>
        </w:rPr>
        <w:t xml:space="preserve"> — </w:t>
      </w:r>
      <w:proofErr w:type="spellStart"/>
      <w:r w:rsidRPr="006412FD">
        <w:rPr>
          <w:lang w:val="ru-RU"/>
        </w:rPr>
        <w:t>стовпець</w:t>
      </w:r>
      <w:proofErr w:type="spellEnd"/>
      <w:r w:rsidRPr="006412FD">
        <w:rPr>
          <w:lang w:val="ru-RU"/>
        </w:rPr>
        <w:t>.</w:t>
      </w:r>
    </w:p>
    <w:p w:rsidR="00677463" w:rsidRPr="006412FD" w:rsidRDefault="006412FD">
      <w:pPr>
        <w:jc w:val="both"/>
        <w:rPr>
          <w:lang w:val="ru-RU"/>
        </w:rPr>
      </w:pPr>
      <w:r w:rsidRPr="006412FD">
        <w:rPr>
          <w:b/>
          <w:lang w:val="ru-RU"/>
        </w:rPr>
        <w:t xml:space="preserve">3. Структура </w:t>
      </w:r>
      <w:proofErr w:type="spellStart"/>
      <w:r w:rsidRPr="006412FD">
        <w:rPr>
          <w:b/>
          <w:lang w:val="ru-RU"/>
        </w:rPr>
        <w:t>програми</w:t>
      </w:r>
      <w:proofErr w:type="spellEnd"/>
    </w:p>
    <w:p w:rsidR="00677463" w:rsidRPr="006412FD" w:rsidRDefault="006412FD">
      <w:pPr>
        <w:ind w:firstLine="709"/>
        <w:jc w:val="both"/>
        <w:rPr>
          <w:lang w:val="ru-RU"/>
        </w:rPr>
      </w:pPr>
      <w:proofErr w:type="spellStart"/>
      <w:r w:rsidRPr="006412FD">
        <w:rPr>
          <w:lang w:val="ru-RU"/>
        </w:rPr>
        <w:t>Програму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побудовано</w:t>
      </w:r>
      <w:proofErr w:type="spellEnd"/>
      <w:r w:rsidRPr="006412FD">
        <w:rPr>
          <w:lang w:val="ru-RU"/>
        </w:rPr>
        <w:t xml:space="preserve"> з </w:t>
      </w:r>
      <w:proofErr w:type="spellStart"/>
      <w:r w:rsidRPr="006412FD">
        <w:rPr>
          <w:lang w:val="ru-RU"/>
        </w:rPr>
        <w:t>розділенням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ігрової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логіки</w:t>
      </w:r>
      <w:proofErr w:type="spellEnd"/>
      <w:r w:rsidRPr="006412FD">
        <w:rPr>
          <w:lang w:val="ru-RU"/>
        </w:rPr>
        <w:t xml:space="preserve"> та </w:t>
      </w:r>
      <w:proofErr w:type="spellStart"/>
      <w:r w:rsidRPr="006412FD">
        <w:rPr>
          <w:lang w:val="ru-RU"/>
        </w:rPr>
        <w:t>графічного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інтерфейсу</w:t>
      </w:r>
      <w:proofErr w:type="spellEnd"/>
      <w:r w:rsidRPr="006412FD">
        <w:rPr>
          <w:lang w:val="ru-RU"/>
        </w:rPr>
        <w:t>.</w:t>
      </w:r>
    </w:p>
    <w:p w:rsidR="00677463" w:rsidRPr="006412FD" w:rsidRDefault="006412FD">
      <w:pPr>
        <w:ind w:left="709" w:hanging="283"/>
        <w:rPr>
          <w:lang w:val="ru-RU"/>
        </w:rPr>
      </w:pPr>
      <w:r w:rsidRPr="006412FD">
        <w:rPr>
          <w:lang w:val="ru-RU"/>
        </w:rPr>
        <w:t xml:space="preserve">• </w:t>
      </w:r>
      <w:proofErr w:type="spellStart"/>
      <w:r>
        <w:t>TicTacToe</w:t>
      </w:r>
      <w:r>
        <w:t>Game</w:t>
      </w:r>
      <w:proofErr w:type="spellEnd"/>
      <w:r w:rsidRPr="006412FD">
        <w:rPr>
          <w:lang w:val="ru-RU"/>
        </w:rPr>
        <w:t xml:space="preserve"> — </w:t>
      </w:r>
      <w:proofErr w:type="spellStart"/>
      <w:r w:rsidRPr="006412FD">
        <w:rPr>
          <w:lang w:val="ru-RU"/>
        </w:rPr>
        <w:t>зберігає</w:t>
      </w:r>
      <w:proofErr w:type="spellEnd"/>
      <w:r w:rsidRPr="006412FD">
        <w:rPr>
          <w:lang w:val="ru-RU"/>
        </w:rPr>
        <w:t xml:space="preserve"> поле та </w:t>
      </w:r>
      <w:proofErr w:type="spellStart"/>
      <w:r w:rsidRPr="006412FD">
        <w:rPr>
          <w:lang w:val="ru-RU"/>
        </w:rPr>
        <w:t>реалізує</w:t>
      </w:r>
      <w:proofErr w:type="spellEnd"/>
      <w:r w:rsidRPr="006412FD">
        <w:rPr>
          <w:lang w:val="ru-RU"/>
        </w:rPr>
        <w:t xml:space="preserve"> правила </w:t>
      </w:r>
      <w:proofErr w:type="spellStart"/>
      <w:r w:rsidRPr="006412FD">
        <w:rPr>
          <w:lang w:val="ru-RU"/>
        </w:rPr>
        <w:t>гри</w:t>
      </w:r>
      <w:proofErr w:type="spellEnd"/>
      <w:r w:rsidRPr="006412FD">
        <w:rPr>
          <w:lang w:val="ru-RU"/>
        </w:rPr>
        <w:t>.</w:t>
      </w:r>
    </w:p>
    <w:p w:rsidR="00677463" w:rsidRPr="006412FD" w:rsidRDefault="006412FD">
      <w:pPr>
        <w:ind w:left="709" w:hanging="283"/>
        <w:rPr>
          <w:lang w:val="ru-RU"/>
        </w:rPr>
      </w:pPr>
      <w:r w:rsidRPr="006412FD">
        <w:rPr>
          <w:lang w:val="ru-RU"/>
        </w:rPr>
        <w:t xml:space="preserve">• </w:t>
      </w:r>
      <w:r>
        <w:t>Player</w:t>
      </w:r>
      <w:r w:rsidRPr="006412FD">
        <w:rPr>
          <w:lang w:val="ru-RU"/>
        </w:rPr>
        <w:t xml:space="preserve"> — </w:t>
      </w:r>
      <w:proofErr w:type="spellStart"/>
      <w:r w:rsidRPr="006412FD">
        <w:rPr>
          <w:lang w:val="ru-RU"/>
        </w:rPr>
        <w:t>визначає</w:t>
      </w:r>
      <w:proofErr w:type="spellEnd"/>
      <w:r w:rsidRPr="006412FD">
        <w:rPr>
          <w:lang w:val="ru-RU"/>
        </w:rPr>
        <w:t xml:space="preserve"> стан </w:t>
      </w:r>
      <w:proofErr w:type="spellStart"/>
      <w:r w:rsidRPr="006412FD">
        <w:rPr>
          <w:lang w:val="ru-RU"/>
        </w:rPr>
        <w:t>клітинки</w:t>
      </w:r>
      <w:proofErr w:type="spellEnd"/>
      <w:r w:rsidRPr="006412FD">
        <w:rPr>
          <w:lang w:val="ru-RU"/>
        </w:rPr>
        <w:t>.</w:t>
      </w:r>
    </w:p>
    <w:p w:rsidR="00677463" w:rsidRPr="006412FD" w:rsidRDefault="006412FD">
      <w:pPr>
        <w:ind w:left="709" w:hanging="283"/>
        <w:rPr>
          <w:lang w:val="ru-RU"/>
        </w:rPr>
      </w:pPr>
      <w:r w:rsidRPr="006412FD">
        <w:rPr>
          <w:lang w:val="ru-RU"/>
        </w:rPr>
        <w:t xml:space="preserve">• </w:t>
      </w:r>
      <w:proofErr w:type="spellStart"/>
      <w:r>
        <w:t>ComputerLevel</w:t>
      </w:r>
      <w:proofErr w:type="spellEnd"/>
      <w:r w:rsidRPr="006412FD">
        <w:rPr>
          <w:lang w:val="ru-RU"/>
        </w:rPr>
        <w:t xml:space="preserve"> — </w:t>
      </w:r>
      <w:proofErr w:type="spellStart"/>
      <w:r w:rsidRPr="006412FD">
        <w:rPr>
          <w:lang w:val="ru-RU"/>
        </w:rPr>
        <w:t>визначає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рівень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складності</w:t>
      </w:r>
      <w:proofErr w:type="spellEnd"/>
      <w:r w:rsidRPr="006412FD">
        <w:rPr>
          <w:lang w:val="ru-RU"/>
        </w:rPr>
        <w:t>.</w:t>
      </w:r>
    </w:p>
    <w:p w:rsidR="00677463" w:rsidRPr="006412FD" w:rsidRDefault="006412FD">
      <w:pPr>
        <w:ind w:left="709" w:hanging="283"/>
        <w:rPr>
          <w:lang w:val="ru-RU"/>
        </w:rPr>
      </w:pPr>
      <w:r w:rsidRPr="006412FD">
        <w:rPr>
          <w:lang w:val="ru-RU"/>
        </w:rPr>
        <w:t xml:space="preserve">• </w:t>
      </w:r>
      <w:proofErr w:type="spellStart"/>
      <w:r>
        <w:t>CellViewModel</w:t>
      </w:r>
      <w:proofErr w:type="spellEnd"/>
      <w:r w:rsidRPr="006412FD">
        <w:rPr>
          <w:lang w:val="ru-RU"/>
        </w:rPr>
        <w:t xml:space="preserve"> — </w:t>
      </w:r>
      <w:proofErr w:type="spellStart"/>
      <w:r w:rsidRPr="006412FD">
        <w:rPr>
          <w:lang w:val="ru-RU"/>
        </w:rPr>
        <w:t>описує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клітинку</w:t>
      </w:r>
      <w:proofErr w:type="spellEnd"/>
      <w:r w:rsidRPr="006412FD">
        <w:rPr>
          <w:lang w:val="ru-RU"/>
        </w:rPr>
        <w:t xml:space="preserve"> для </w:t>
      </w:r>
      <w:r>
        <w:t>Binding</w:t>
      </w:r>
      <w:r w:rsidRPr="006412FD">
        <w:rPr>
          <w:lang w:val="ru-RU"/>
        </w:rPr>
        <w:t>.</w:t>
      </w:r>
    </w:p>
    <w:p w:rsidR="00677463" w:rsidRPr="006412FD" w:rsidRDefault="006412FD">
      <w:pPr>
        <w:ind w:left="709" w:hanging="283"/>
        <w:rPr>
          <w:lang w:val="ru-RU"/>
        </w:rPr>
      </w:pPr>
      <w:r w:rsidRPr="006412FD">
        <w:rPr>
          <w:lang w:val="ru-RU"/>
        </w:rPr>
        <w:lastRenderedPageBreak/>
        <w:t xml:space="preserve">• </w:t>
      </w:r>
      <w:proofErr w:type="spellStart"/>
      <w:r>
        <w:t>MainViewModel</w:t>
      </w:r>
      <w:proofErr w:type="spellEnd"/>
      <w:r w:rsidRPr="006412FD">
        <w:rPr>
          <w:lang w:val="ru-RU"/>
        </w:rPr>
        <w:t xml:space="preserve"> — </w:t>
      </w:r>
      <w:proofErr w:type="spellStart"/>
      <w:r w:rsidRPr="006412FD">
        <w:rPr>
          <w:lang w:val="ru-RU"/>
        </w:rPr>
        <w:t>координує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інтерфейс</w:t>
      </w:r>
      <w:proofErr w:type="spellEnd"/>
      <w:r w:rsidRPr="006412FD">
        <w:rPr>
          <w:lang w:val="ru-RU"/>
        </w:rPr>
        <w:t xml:space="preserve">, </w:t>
      </w:r>
      <w:proofErr w:type="spellStart"/>
      <w:r w:rsidRPr="006412FD">
        <w:rPr>
          <w:lang w:val="ru-RU"/>
        </w:rPr>
        <w:t>команди</w:t>
      </w:r>
      <w:proofErr w:type="spellEnd"/>
      <w:r w:rsidRPr="006412FD">
        <w:rPr>
          <w:lang w:val="ru-RU"/>
        </w:rPr>
        <w:t xml:space="preserve"> та модель </w:t>
      </w:r>
      <w:proofErr w:type="spellStart"/>
      <w:r w:rsidRPr="006412FD">
        <w:rPr>
          <w:lang w:val="ru-RU"/>
        </w:rPr>
        <w:t>гри</w:t>
      </w:r>
      <w:proofErr w:type="spellEnd"/>
      <w:r w:rsidRPr="006412FD">
        <w:rPr>
          <w:lang w:val="ru-RU"/>
        </w:rPr>
        <w:t>.</w:t>
      </w:r>
    </w:p>
    <w:p w:rsidR="00677463" w:rsidRPr="006412FD" w:rsidRDefault="006412FD">
      <w:pPr>
        <w:ind w:left="709" w:hanging="283"/>
        <w:rPr>
          <w:lang w:val="ru-RU"/>
        </w:rPr>
      </w:pPr>
      <w:r w:rsidRPr="006412FD">
        <w:rPr>
          <w:lang w:val="ru-RU"/>
        </w:rPr>
        <w:t xml:space="preserve">• </w:t>
      </w:r>
      <w:proofErr w:type="spellStart"/>
      <w:r>
        <w:t>RelayCommand</w:t>
      </w:r>
      <w:proofErr w:type="spellEnd"/>
      <w:r w:rsidRPr="006412FD">
        <w:rPr>
          <w:lang w:val="ru-RU"/>
        </w:rPr>
        <w:t xml:space="preserve"> — </w:t>
      </w:r>
      <w:proofErr w:type="spellStart"/>
      <w:r w:rsidRPr="006412FD">
        <w:rPr>
          <w:lang w:val="ru-RU"/>
        </w:rPr>
        <w:t>реа</w:t>
      </w:r>
      <w:r w:rsidRPr="006412FD">
        <w:rPr>
          <w:lang w:val="ru-RU"/>
        </w:rPr>
        <w:t>лізація</w:t>
      </w:r>
      <w:proofErr w:type="spellEnd"/>
      <w:r w:rsidRPr="006412FD">
        <w:rPr>
          <w:lang w:val="ru-RU"/>
        </w:rPr>
        <w:t xml:space="preserve"> </w:t>
      </w:r>
      <w:proofErr w:type="spellStart"/>
      <w:r>
        <w:t>ICommand</w:t>
      </w:r>
      <w:proofErr w:type="spellEnd"/>
      <w:r w:rsidRPr="006412FD">
        <w:rPr>
          <w:lang w:val="ru-RU"/>
        </w:rPr>
        <w:t>.</w:t>
      </w:r>
    </w:p>
    <w:p w:rsidR="00677463" w:rsidRPr="006412FD" w:rsidRDefault="006412FD">
      <w:pPr>
        <w:ind w:left="709" w:hanging="283"/>
        <w:rPr>
          <w:lang w:val="ru-RU"/>
        </w:rPr>
      </w:pPr>
      <w:r w:rsidRPr="006412FD">
        <w:rPr>
          <w:lang w:val="ru-RU"/>
        </w:rPr>
        <w:t xml:space="preserve">• </w:t>
      </w:r>
      <w:proofErr w:type="spellStart"/>
      <w:r>
        <w:t>MainWindow</w:t>
      </w:r>
      <w:proofErr w:type="spellEnd"/>
      <w:r w:rsidRPr="006412FD">
        <w:rPr>
          <w:lang w:val="ru-RU"/>
        </w:rPr>
        <w:t>.</w:t>
      </w:r>
      <w:proofErr w:type="spellStart"/>
      <w:r>
        <w:t>xaml</w:t>
      </w:r>
      <w:proofErr w:type="spellEnd"/>
      <w:r w:rsidRPr="006412FD">
        <w:rPr>
          <w:lang w:val="ru-RU"/>
        </w:rPr>
        <w:t xml:space="preserve"> — </w:t>
      </w:r>
      <w:r>
        <w:t>WPF</w:t>
      </w:r>
      <w:r w:rsidRPr="006412FD">
        <w:rPr>
          <w:lang w:val="ru-RU"/>
        </w:rPr>
        <w:t>-</w:t>
      </w:r>
      <w:proofErr w:type="spellStart"/>
      <w:r w:rsidRPr="006412FD">
        <w:rPr>
          <w:lang w:val="ru-RU"/>
        </w:rPr>
        <w:t>інтерфейс</w:t>
      </w:r>
      <w:proofErr w:type="spellEnd"/>
      <w:r w:rsidRPr="006412FD">
        <w:rPr>
          <w:lang w:val="ru-RU"/>
        </w:rPr>
        <w:t xml:space="preserve"> і </w:t>
      </w:r>
      <w:proofErr w:type="spellStart"/>
      <w:r>
        <w:t>UniformGrid</w:t>
      </w:r>
      <w:proofErr w:type="spellEnd"/>
      <w:r w:rsidRPr="006412FD">
        <w:rPr>
          <w:lang w:val="ru-RU"/>
        </w:rPr>
        <w:t>.</w:t>
      </w:r>
    </w:p>
    <w:p w:rsidR="00677463" w:rsidRPr="006412FD" w:rsidRDefault="006412FD">
      <w:pPr>
        <w:ind w:left="709" w:hanging="283"/>
        <w:rPr>
          <w:lang w:val="ru-RU"/>
        </w:rPr>
      </w:pPr>
      <w:r w:rsidRPr="006412FD">
        <w:rPr>
          <w:lang w:val="ru-RU"/>
        </w:rPr>
        <w:t xml:space="preserve">• </w:t>
      </w:r>
      <w:proofErr w:type="spellStart"/>
      <w:r>
        <w:t>MainWindow</w:t>
      </w:r>
      <w:proofErr w:type="spellEnd"/>
      <w:r w:rsidRPr="006412FD">
        <w:rPr>
          <w:lang w:val="ru-RU"/>
        </w:rPr>
        <w:t>.</w:t>
      </w:r>
      <w:proofErr w:type="spellStart"/>
      <w:r>
        <w:t>xaml</w:t>
      </w:r>
      <w:proofErr w:type="spellEnd"/>
      <w:r w:rsidRPr="006412FD">
        <w:rPr>
          <w:lang w:val="ru-RU"/>
        </w:rPr>
        <w:t>.</w:t>
      </w:r>
      <w:proofErr w:type="spellStart"/>
      <w:r>
        <w:t>cs</w:t>
      </w:r>
      <w:proofErr w:type="spellEnd"/>
      <w:r w:rsidRPr="006412FD">
        <w:rPr>
          <w:lang w:val="ru-RU"/>
        </w:rPr>
        <w:t xml:space="preserve"> — </w:t>
      </w:r>
      <w:proofErr w:type="spellStart"/>
      <w:r w:rsidRPr="006412FD">
        <w:rPr>
          <w:lang w:val="ru-RU"/>
        </w:rPr>
        <w:t>створює</w:t>
      </w:r>
      <w:proofErr w:type="spellEnd"/>
      <w:r w:rsidRPr="006412FD">
        <w:rPr>
          <w:lang w:val="ru-RU"/>
        </w:rPr>
        <w:t xml:space="preserve"> </w:t>
      </w:r>
      <w:proofErr w:type="spellStart"/>
      <w:r>
        <w:t>ViewModel</w:t>
      </w:r>
      <w:proofErr w:type="spellEnd"/>
      <w:r w:rsidRPr="006412FD">
        <w:rPr>
          <w:lang w:val="ru-RU"/>
        </w:rPr>
        <w:t xml:space="preserve"> та не </w:t>
      </w:r>
      <w:proofErr w:type="spellStart"/>
      <w:r w:rsidRPr="006412FD">
        <w:rPr>
          <w:lang w:val="ru-RU"/>
        </w:rPr>
        <w:t>містить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ігрових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алгоритмів</w:t>
      </w:r>
      <w:proofErr w:type="spellEnd"/>
      <w:r w:rsidRPr="006412FD">
        <w:rPr>
          <w:lang w:val="ru-RU"/>
        </w:rPr>
        <w:t>.</w:t>
      </w:r>
    </w:p>
    <w:p w:rsidR="00677463" w:rsidRPr="006412FD" w:rsidRDefault="006412FD">
      <w:pPr>
        <w:ind w:firstLine="709"/>
        <w:jc w:val="both"/>
        <w:rPr>
          <w:lang w:val="ru-RU"/>
        </w:rPr>
      </w:pPr>
      <w:proofErr w:type="spellStart"/>
      <w:r w:rsidRPr="006412FD">
        <w:rPr>
          <w:lang w:val="ru-RU"/>
        </w:rPr>
        <w:t>Таке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розділення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дозволяє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тестувати</w:t>
      </w:r>
      <w:proofErr w:type="spellEnd"/>
      <w:r w:rsidRPr="006412FD">
        <w:rPr>
          <w:lang w:val="ru-RU"/>
        </w:rPr>
        <w:t xml:space="preserve"> </w:t>
      </w:r>
      <w:proofErr w:type="spellStart"/>
      <w:r>
        <w:t>TicTacToeGame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незалежно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від</w:t>
      </w:r>
      <w:proofErr w:type="spellEnd"/>
      <w:r w:rsidRPr="006412FD">
        <w:rPr>
          <w:lang w:val="ru-RU"/>
        </w:rPr>
        <w:t xml:space="preserve"> </w:t>
      </w:r>
      <w:r>
        <w:t>WPF</w:t>
      </w:r>
      <w:r w:rsidRPr="006412FD">
        <w:rPr>
          <w:lang w:val="ru-RU"/>
        </w:rPr>
        <w:t xml:space="preserve"> та не </w:t>
      </w:r>
      <w:proofErr w:type="spellStart"/>
      <w:r w:rsidRPr="006412FD">
        <w:rPr>
          <w:lang w:val="ru-RU"/>
        </w:rPr>
        <w:t>змішувати</w:t>
      </w:r>
      <w:proofErr w:type="spellEnd"/>
      <w:r w:rsidRPr="006412FD">
        <w:rPr>
          <w:lang w:val="ru-RU"/>
        </w:rPr>
        <w:t xml:space="preserve"> правила </w:t>
      </w:r>
      <w:proofErr w:type="spellStart"/>
      <w:r w:rsidRPr="006412FD">
        <w:rPr>
          <w:lang w:val="ru-RU"/>
        </w:rPr>
        <w:t>гри</w:t>
      </w:r>
      <w:proofErr w:type="spellEnd"/>
      <w:r w:rsidRPr="006412FD">
        <w:rPr>
          <w:lang w:val="ru-RU"/>
        </w:rPr>
        <w:t xml:space="preserve"> з кодом </w:t>
      </w:r>
      <w:proofErr w:type="spellStart"/>
      <w:r w:rsidRPr="006412FD">
        <w:rPr>
          <w:lang w:val="ru-RU"/>
        </w:rPr>
        <w:t>інтерфейсу</w:t>
      </w:r>
      <w:proofErr w:type="spellEnd"/>
      <w:r w:rsidRPr="006412FD">
        <w:rPr>
          <w:lang w:val="ru-RU"/>
        </w:rPr>
        <w:t>.</w:t>
      </w:r>
    </w:p>
    <w:p w:rsidR="00677463" w:rsidRPr="006412FD" w:rsidRDefault="006412FD">
      <w:pPr>
        <w:rPr>
          <w:lang w:val="ru-RU"/>
        </w:rPr>
      </w:pPr>
      <w:r w:rsidRPr="006412FD">
        <w:rPr>
          <w:lang w:val="ru-RU"/>
        </w:rPr>
        <w:br w:type="page"/>
      </w:r>
    </w:p>
    <w:p w:rsidR="00677463" w:rsidRPr="006412FD" w:rsidRDefault="006412FD">
      <w:pPr>
        <w:jc w:val="both"/>
        <w:rPr>
          <w:lang w:val="ru-RU"/>
        </w:rPr>
      </w:pPr>
      <w:r w:rsidRPr="006412FD">
        <w:rPr>
          <w:b/>
          <w:lang w:val="ru-RU"/>
        </w:rPr>
        <w:lastRenderedPageBreak/>
        <w:t xml:space="preserve">4. </w:t>
      </w:r>
      <w:proofErr w:type="spellStart"/>
      <w:r w:rsidRPr="006412FD">
        <w:rPr>
          <w:b/>
          <w:lang w:val="ru-RU"/>
        </w:rPr>
        <w:t>Ключові</w:t>
      </w:r>
      <w:proofErr w:type="spellEnd"/>
      <w:r w:rsidRPr="006412FD">
        <w:rPr>
          <w:b/>
          <w:lang w:val="ru-RU"/>
        </w:rPr>
        <w:t xml:space="preserve"> </w:t>
      </w:r>
      <w:proofErr w:type="spellStart"/>
      <w:r w:rsidRPr="006412FD">
        <w:rPr>
          <w:b/>
          <w:lang w:val="ru-RU"/>
        </w:rPr>
        <w:t>алгоритми</w:t>
      </w:r>
      <w:proofErr w:type="spellEnd"/>
      <w:r w:rsidRPr="006412FD">
        <w:rPr>
          <w:b/>
          <w:lang w:val="ru-RU"/>
        </w:rPr>
        <w:t xml:space="preserve"> та </w:t>
      </w:r>
      <w:proofErr w:type="spellStart"/>
      <w:r w:rsidRPr="006412FD">
        <w:rPr>
          <w:b/>
          <w:lang w:val="ru-RU"/>
        </w:rPr>
        <w:t>фрагменти</w:t>
      </w:r>
      <w:proofErr w:type="spellEnd"/>
      <w:r w:rsidRPr="006412FD">
        <w:rPr>
          <w:b/>
          <w:lang w:val="ru-RU"/>
        </w:rPr>
        <w:t xml:space="preserve"> коду</w:t>
      </w:r>
    </w:p>
    <w:p w:rsidR="00677463" w:rsidRPr="006412FD" w:rsidRDefault="006412FD">
      <w:pPr>
        <w:jc w:val="both"/>
        <w:rPr>
          <w:lang w:val="ru-RU"/>
        </w:rPr>
      </w:pPr>
      <w:r w:rsidRPr="006412FD">
        <w:rPr>
          <w:b/>
          <w:lang w:val="ru-RU"/>
        </w:rPr>
        <w:t xml:space="preserve">4.1. </w:t>
      </w:r>
      <w:proofErr w:type="spellStart"/>
      <w:r w:rsidRPr="006412FD">
        <w:rPr>
          <w:b/>
          <w:lang w:val="ru-RU"/>
        </w:rPr>
        <w:t>Подання</w:t>
      </w:r>
      <w:proofErr w:type="spellEnd"/>
      <w:r w:rsidRPr="006412FD">
        <w:rPr>
          <w:b/>
          <w:lang w:val="ru-RU"/>
        </w:rPr>
        <w:t xml:space="preserve"> </w:t>
      </w:r>
      <w:proofErr w:type="spellStart"/>
      <w:r w:rsidRPr="006412FD">
        <w:rPr>
          <w:b/>
          <w:lang w:val="ru-RU"/>
        </w:rPr>
        <w:t>ігрового</w:t>
      </w:r>
      <w:proofErr w:type="spellEnd"/>
      <w:r w:rsidRPr="006412FD">
        <w:rPr>
          <w:b/>
          <w:lang w:val="ru-RU"/>
        </w:rPr>
        <w:t xml:space="preserve"> поля</w:t>
      </w:r>
    </w:p>
    <w:p w:rsidR="00677463" w:rsidRPr="006412FD" w:rsidRDefault="006412FD">
      <w:pPr>
        <w:ind w:firstLine="709"/>
        <w:jc w:val="both"/>
        <w:rPr>
          <w:lang w:val="ru-RU"/>
        </w:rPr>
      </w:pPr>
      <w:r w:rsidRPr="006412FD">
        <w:rPr>
          <w:lang w:val="ru-RU"/>
        </w:rPr>
        <w:t xml:space="preserve">Поле представлено </w:t>
      </w:r>
      <w:proofErr w:type="spellStart"/>
      <w:r w:rsidRPr="006412FD">
        <w:rPr>
          <w:lang w:val="ru-RU"/>
        </w:rPr>
        <w:t>двовимірним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масивом</w:t>
      </w:r>
      <w:proofErr w:type="spellEnd"/>
      <w:r w:rsidRPr="006412FD">
        <w:rPr>
          <w:lang w:val="ru-RU"/>
        </w:rPr>
        <w:t xml:space="preserve"> </w:t>
      </w:r>
      <w:r>
        <w:t>Player</w:t>
      </w:r>
      <w:r w:rsidRPr="006412FD">
        <w:rPr>
          <w:lang w:val="ru-RU"/>
        </w:rPr>
        <w:t xml:space="preserve">[,] </w:t>
      </w:r>
      <w:proofErr w:type="spellStart"/>
      <w:r w:rsidRPr="006412FD">
        <w:rPr>
          <w:lang w:val="ru-RU"/>
        </w:rPr>
        <w:t>розміру</w:t>
      </w:r>
      <w:proofErr w:type="spellEnd"/>
      <w:r w:rsidRPr="006412FD">
        <w:rPr>
          <w:lang w:val="ru-RU"/>
        </w:rPr>
        <w:t xml:space="preserve"> 3×3. </w:t>
      </w:r>
      <w:proofErr w:type="spellStart"/>
      <w:r w:rsidRPr="006412FD">
        <w:rPr>
          <w:lang w:val="ru-RU"/>
        </w:rPr>
        <w:t>Розмір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винесено</w:t>
      </w:r>
      <w:proofErr w:type="spellEnd"/>
      <w:r w:rsidRPr="006412FD">
        <w:rPr>
          <w:lang w:val="ru-RU"/>
        </w:rPr>
        <w:t xml:space="preserve"> в константу </w:t>
      </w:r>
      <w:proofErr w:type="spellStart"/>
      <w:r>
        <w:t>BoardSize</w:t>
      </w:r>
      <w:proofErr w:type="spellEnd"/>
      <w:r w:rsidRPr="006412FD">
        <w:rPr>
          <w:lang w:val="ru-RU"/>
        </w:rPr>
        <w:t xml:space="preserve">, </w:t>
      </w:r>
      <w:proofErr w:type="spellStart"/>
      <w:r w:rsidRPr="006412FD">
        <w:rPr>
          <w:lang w:val="ru-RU"/>
        </w:rPr>
        <w:t>щоб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уникати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дублювання</w:t>
      </w:r>
      <w:proofErr w:type="spellEnd"/>
      <w:r w:rsidRPr="006412FD">
        <w:rPr>
          <w:lang w:val="ru-RU"/>
        </w:rPr>
        <w:t xml:space="preserve"> числа 3.</w:t>
      </w:r>
    </w:p>
    <w:p w:rsidR="00677463" w:rsidRDefault="006412FD">
      <w:pPr>
        <w:ind w:left="567" w:right="567"/>
      </w:pPr>
      <w:r>
        <w:rPr>
          <w:rFonts w:ascii="Consolas" w:hAnsi="Consolas"/>
          <w:sz w:val="18"/>
        </w:rPr>
        <w:t xml:space="preserve">public </w:t>
      </w:r>
      <w:proofErr w:type="spellStart"/>
      <w:r>
        <w:rPr>
          <w:rFonts w:ascii="Consolas" w:hAnsi="Consolas"/>
          <w:sz w:val="18"/>
        </w:rPr>
        <w:t>const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BoardSize</w:t>
      </w:r>
      <w:proofErr w:type="spellEnd"/>
      <w:r>
        <w:rPr>
          <w:rFonts w:ascii="Consolas" w:hAnsi="Consolas"/>
          <w:sz w:val="18"/>
        </w:rPr>
        <w:t xml:space="preserve"> = 3;</w:t>
      </w:r>
      <w:r>
        <w:rPr>
          <w:rFonts w:ascii="Consolas" w:hAnsi="Consolas"/>
          <w:sz w:val="18"/>
        </w:rPr>
        <w:br/>
        <w:t xml:space="preserve">public Player[,] Board </w:t>
      </w:r>
      <w:r>
        <w:rPr>
          <w:rFonts w:ascii="Consolas" w:hAnsi="Consolas"/>
          <w:sz w:val="18"/>
        </w:rPr>
        <w:t>{ get; private set;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TicTacToeGame()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Board = new Player[BoardSize, BoardSize];</w:t>
      </w:r>
      <w:r>
        <w:rPr>
          <w:rFonts w:ascii="Consolas" w:hAnsi="Consolas"/>
          <w:sz w:val="18"/>
        </w:rPr>
        <w:br/>
        <w:t xml:space="preserve">    Reset();</w:t>
      </w:r>
      <w:r>
        <w:rPr>
          <w:rFonts w:ascii="Consolas" w:hAnsi="Consolas"/>
          <w:sz w:val="18"/>
        </w:rPr>
        <w:br/>
        <w:t>}</w:t>
      </w:r>
    </w:p>
    <w:p w:rsidR="00677463" w:rsidRPr="006412FD" w:rsidRDefault="006412FD">
      <w:pPr>
        <w:ind w:firstLine="709"/>
        <w:jc w:val="both"/>
        <w:rPr>
          <w:lang w:val="ru-RU"/>
        </w:rPr>
      </w:pPr>
      <w:r w:rsidRPr="006412FD">
        <w:rPr>
          <w:lang w:val="ru-RU"/>
        </w:rPr>
        <w:t xml:space="preserve">Метод </w:t>
      </w:r>
      <w:r>
        <w:t>Reset</w:t>
      </w:r>
      <w:r w:rsidRPr="006412FD">
        <w:rPr>
          <w:lang w:val="ru-RU"/>
        </w:rPr>
        <w:t xml:space="preserve"> проходить по рядках і </w:t>
      </w:r>
      <w:proofErr w:type="spellStart"/>
      <w:r w:rsidRPr="006412FD">
        <w:rPr>
          <w:lang w:val="ru-RU"/>
        </w:rPr>
        <w:t>стовпцях</w:t>
      </w:r>
      <w:proofErr w:type="spellEnd"/>
      <w:r w:rsidRPr="006412FD">
        <w:rPr>
          <w:lang w:val="ru-RU"/>
        </w:rPr>
        <w:t xml:space="preserve"> та </w:t>
      </w:r>
      <w:proofErr w:type="spellStart"/>
      <w:r w:rsidRPr="006412FD">
        <w:rPr>
          <w:lang w:val="ru-RU"/>
        </w:rPr>
        <w:t>встановлює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кожну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клітинку</w:t>
      </w:r>
      <w:proofErr w:type="spellEnd"/>
      <w:r w:rsidRPr="006412FD">
        <w:rPr>
          <w:lang w:val="ru-RU"/>
        </w:rPr>
        <w:t xml:space="preserve"> у стан </w:t>
      </w:r>
      <w:r>
        <w:t>Empty</w:t>
      </w:r>
      <w:r w:rsidRPr="006412FD">
        <w:rPr>
          <w:lang w:val="ru-RU"/>
        </w:rPr>
        <w:t>.</w:t>
      </w:r>
    </w:p>
    <w:p w:rsidR="00677463" w:rsidRPr="006412FD" w:rsidRDefault="006412FD">
      <w:pPr>
        <w:jc w:val="both"/>
        <w:rPr>
          <w:lang w:val="ru-RU"/>
        </w:rPr>
      </w:pPr>
      <w:r w:rsidRPr="006412FD">
        <w:rPr>
          <w:b/>
          <w:lang w:val="ru-RU"/>
        </w:rPr>
        <w:t xml:space="preserve">4.2. </w:t>
      </w:r>
      <w:proofErr w:type="spellStart"/>
      <w:r w:rsidRPr="006412FD">
        <w:rPr>
          <w:b/>
          <w:lang w:val="ru-RU"/>
        </w:rPr>
        <w:t>Виконання</w:t>
      </w:r>
      <w:proofErr w:type="spellEnd"/>
      <w:r w:rsidRPr="006412FD">
        <w:rPr>
          <w:b/>
          <w:lang w:val="ru-RU"/>
        </w:rPr>
        <w:t xml:space="preserve"> ходу</w:t>
      </w:r>
    </w:p>
    <w:p w:rsidR="00677463" w:rsidRPr="006412FD" w:rsidRDefault="006412FD">
      <w:pPr>
        <w:ind w:firstLine="709"/>
        <w:jc w:val="both"/>
        <w:rPr>
          <w:lang w:val="ru-RU"/>
        </w:rPr>
      </w:pPr>
      <w:proofErr w:type="spellStart"/>
      <w:r>
        <w:t>MakeMove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перевіряє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координати</w:t>
      </w:r>
      <w:proofErr w:type="spellEnd"/>
      <w:r w:rsidRPr="006412FD">
        <w:rPr>
          <w:lang w:val="ru-RU"/>
        </w:rPr>
        <w:t xml:space="preserve">, </w:t>
      </w:r>
      <w:proofErr w:type="spellStart"/>
      <w:r w:rsidRPr="006412FD">
        <w:rPr>
          <w:lang w:val="ru-RU"/>
        </w:rPr>
        <w:t>гравця</w:t>
      </w:r>
      <w:proofErr w:type="spellEnd"/>
      <w:r w:rsidRPr="006412FD">
        <w:rPr>
          <w:lang w:val="ru-RU"/>
        </w:rPr>
        <w:t xml:space="preserve"> та </w:t>
      </w:r>
      <w:proofErr w:type="spellStart"/>
      <w:r w:rsidRPr="006412FD">
        <w:rPr>
          <w:lang w:val="ru-RU"/>
        </w:rPr>
        <w:t>зайнятість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клітинки</w:t>
      </w:r>
      <w:proofErr w:type="spellEnd"/>
      <w:r w:rsidRPr="006412FD">
        <w:rPr>
          <w:lang w:val="ru-RU"/>
        </w:rPr>
        <w:t xml:space="preserve">. При </w:t>
      </w:r>
      <w:proofErr w:type="spellStart"/>
      <w:r w:rsidRPr="006412FD">
        <w:rPr>
          <w:lang w:val="ru-RU"/>
        </w:rPr>
        <w:t>помилці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повертається</w:t>
      </w:r>
      <w:proofErr w:type="spellEnd"/>
      <w:r w:rsidRPr="006412FD">
        <w:rPr>
          <w:lang w:val="ru-RU"/>
        </w:rPr>
        <w:t xml:space="preserve"> </w:t>
      </w:r>
      <w:r>
        <w:t>false</w:t>
      </w:r>
      <w:r w:rsidRPr="006412FD">
        <w:rPr>
          <w:lang w:val="ru-RU"/>
        </w:rPr>
        <w:t xml:space="preserve">, </w:t>
      </w:r>
      <w:proofErr w:type="spellStart"/>
      <w:r w:rsidRPr="006412FD">
        <w:rPr>
          <w:lang w:val="ru-RU"/>
        </w:rPr>
        <w:t>інакше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хід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записується</w:t>
      </w:r>
      <w:proofErr w:type="spellEnd"/>
      <w:r w:rsidRPr="006412FD">
        <w:rPr>
          <w:lang w:val="ru-RU"/>
        </w:rPr>
        <w:t xml:space="preserve"> у поле.</w:t>
      </w:r>
    </w:p>
    <w:p w:rsidR="00677463" w:rsidRDefault="006412FD">
      <w:pPr>
        <w:ind w:left="567" w:right="567"/>
      </w:pPr>
      <w:r>
        <w:rPr>
          <w:rFonts w:ascii="Consolas" w:hAnsi="Consolas"/>
          <w:sz w:val="18"/>
        </w:rPr>
        <w:t xml:space="preserve">public bool </w:t>
      </w:r>
      <w:proofErr w:type="spellStart"/>
      <w:r>
        <w:rPr>
          <w:rFonts w:ascii="Consolas" w:hAnsi="Consolas"/>
          <w:sz w:val="18"/>
        </w:rPr>
        <w:t>MakeMove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row, int col, Player player)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if (row &lt; 0 || row &gt;= BoardSize ||</w:t>
      </w:r>
      <w:r>
        <w:rPr>
          <w:rFonts w:ascii="Consolas" w:hAnsi="Consolas"/>
          <w:sz w:val="18"/>
        </w:rPr>
        <w:br/>
        <w:t xml:space="preserve">        col &lt; 0 || col &gt;= BoardSize)</w:t>
      </w:r>
      <w:r>
        <w:rPr>
          <w:rFonts w:ascii="Consolas" w:hAnsi="Consolas"/>
          <w:sz w:val="18"/>
        </w:rPr>
        <w:br/>
        <w:t xml:space="preserve">        return false;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(player ==</w:t>
      </w:r>
      <w:r>
        <w:rPr>
          <w:rFonts w:ascii="Consolas" w:hAnsi="Consolas"/>
          <w:sz w:val="18"/>
        </w:rPr>
        <w:t xml:space="preserve"> Player.Empty)</w:t>
      </w:r>
      <w:r>
        <w:rPr>
          <w:rFonts w:ascii="Consolas" w:hAnsi="Consolas"/>
          <w:sz w:val="18"/>
        </w:rPr>
        <w:br/>
        <w:t xml:space="preserve">        return false;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(Board[row, col] != Player.Empty)</w:t>
      </w:r>
      <w:r>
        <w:rPr>
          <w:rFonts w:ascii="Consolas" w:hAnsi="Consolas"/>
          <w:sz w:val="18"/>
        </w:rPr>
        <w:br/>
        <w:t xml:space="preserve">        return false;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Board[row, col] = player;</w:t>
      </w:r>
      <w:r>
        <w:rPr>
          <w:rFonts w:ascii="Consolas" w:hAnsi="Consolas"/>
          <w:sz w:val="18"/>
        </w:rPr>
        <w:br/>
        <w:t xml:space="preserve">    return true;</w:t>
      </w:r>
      <w:r>
        <w:rPr>
          <w:rFonts w:ascii="Consolas" w:hAnsi="Consolas"/>
          <w:sz w:val="18"/>
        </w:rPr>
        <w:br/>
        <w:t>}</w:t>
      </w:r>
    </w:p>
    <w:p w:rsidR="00677463" w:rsidRDefault="006412FD">
      <w:pPr>
        <w:jc w:val="both"/>
      </w:pPr>
      <w:r>
        <w:rPr>
          <w:b/>
        </w:rPr>
        <w:t>4.3. Отримання доступних ходів</w:t>
      </w:r>
    </w:p>
    <w:p w:rsidR="00677463" w:rsidRDefault="006412FD">
      <w:pPr>
        <w:ind w:firstLine="709"/>
        <w:jc w:val="both"/>
      </w:pPr>
      <w:r>
        <w:t>GetAvailableMoves переглядає масив та формує список координат усіх порожні</w:t>
      </w:r>
      <w:r>
        <w:t>х клітинок. Цей список використовує алгоритм комп’ютера.</w:t>
      </w:r>
    </w:p>
    <w:p w:rsidR="00677463" w:rsidRDefault="006412FD">
      <w:pPr>
        <w:ind w:left="567" w:right="567"/>
      </w:pPr>
      <w:r>
        <w:rPr>
          <w:rFonts w:ascii="Consolas" w:hAnsi="Consolas"/>
          <w:sz w:val="18"/>
        </w:rPr>
        <w:t>for (int row = 0; row &lt; BoardSize; row++)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for (int col = 0; col &lt; BoardSize; col++)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if (Board[row, col] == Player.Empty)</w:t>
      </w:r>
      <w:r>
        <w:rPr>
          <w:rFonts w:ascii="Consolas" w:hAnsi="Consolas"/>
          <w:sz w:val="18"/>
        </w:rPr>
        <w:br/>
        <w:t xml:space="preserve">            moves.Add((row, col));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}</w:t>
      </w:r>
      <w:r>
        <w:rPr>
          <w:rFonts w:ascii="Consolas" w:hAnsi="Consolas"/>
          <w:sz w:val="18"/>
        </w:rPr>
        <w:br/>
        <w:t>}</w:t>
      </w:r>
    </w:p>
    <w:p w:rsidR="00677463" w:rsidRPr="006412FD" w:rsidRDefault="006412FD">
      <w:pPr>
        <w:jc w:val="both"/>
        <w:rPr>
          <w:lang w:val="ru-RU"/>
        </w:rPr>
      </w:pPr>
      <w:r w:rsidRPr="006412FD">
        <w:rPr>
          <w:b/>
          <w:lang w:val="ru-RU"/>
        </w:rPr>
        <w:t xml:space="preserve">4.4. </w:t>
      </w:r>
      <w:proofErr w:type="spellStart"/>
      <w:r w:rsidRPr="006412FD">
        <w:rPr>
          <w:b/>
          <w:lang w:val="ru-RU"/>
        </w:rPr>
        <w:t>Перевірка</w:t>
      </w:r>
      <w:proofErr w:type="spellEnd"/>
      <w:r w:rsidRPr="006412FD">
        <w:rPr>
          <w:b/>
          <w:lang w:val="ru-RU"/>
        </w:rPr>
        <w:t xml:space="preserve"> </w:t>
      </w:r>
      <w:r w:rsidRPr="006412FD">
        <w:rPr>
          <w:b/>
          <w:lang w:val="ru-RU"/>
        </w:rPr>
        <w:t>перемоги</w:t>
      </w:r>
    </w:p>
    <w:p w:rsidR="00677463" w:rsidRPr="006412FD" w:rsidRDefault="006412FD">
      <w:pPr>
        <w:ind w:firstLine="709"/>
        <w:jc w:val="both"/>
        <w:rPr>
          <w:lang w:val="ru-RU"/>
        </w:rPr>
      </w:pPr>
      <w:r w:rsidRPr="006412FD">
        <w:rPr>
          <w:lang w:val="ru-RU"/>
        </w:rPr>
        <w:t xml:space="preserve">Рядки та </w:t>
      </w:r>
      <w:proofErr w:type="spellStart"/>
      <w:r w:rsidRPr="006412FD">
        <w:rPr>
          <w:lang w:val="ru-RU"/>
        </w:rPr>
        <w:t>стовпці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перевіряються</w:t>
      </w:r>
      <w:proofErr w:type="spellEnd"/>
      <w:r w:rsidRPr="006412FD">
        <w:rPr>
          <w:lang w:val="ru-RU"/>
        </w:rPr>
        <w:t xml:space="preserve"> циклами, тому для </w:t>
      </w:r>
      <w:proofErr w:type="spellStart"/>
      <w:r w:rsidRPr="006412FD">
        <w:rPr>
          <w:lang w:val="ru-RU"/>
        </w:rPr>
        <w:t>кожної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можливої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трійки</w:t>
      </w:r>
      <w:proofErr w:type="spellEnd"/>
      <w:r w:rsidRPr="006412FD">
        <w:rPr>
          <w:lang w:val="ru-RU"/>
        </w:rPr>
        <w:t xml:space="preserve"> не </w:t>
      </w:r>
      <w:proofErr w:type="spellStart"/>
      <w:r w:rsidRPr="006412FD">
        <w:rPr>
          <w:lang w:val="ru-RU"/>
        </w:rPr>
        <w:t>створюються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окремі</w:t>
      </w:r>
      <w:proofErr w:type="spellEnd"/>
      <w:r w:rsidRPr="006412FD">
        <w:rPr>
          <w:lang w:val="ru-RU"/>
        </w:rPr>
        <w:t xml:space="preserve"> </w:t>
      </w:r>
      <w:r>
        <w:t>if</w:t>
      </w:r>
      <w:r w:rsidRPr="006412FD">
        <w:rPr>
          <w:lang w:val="ru-RU"/>
        </w:rPr>
        <w:t xml:space="preserve">. Для кожного рядка </w:t>
      </w:r>
      <w:proofErr w:type="spellStart"/>
      <w:r w:rsidRPr="006412FD">
        <w:rPr>
          <w:lang w:val="ru-RU"/>
        </w:rPr>
        <w:t>або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стовпця</w:t>
      </w:r>
      <w:proofErr w:type="spellEnd"/>
      <w:r w:rsidRPr="006412FD">
        <w:rPr>
          <w:lang w:val="ru-RU"/>
        </w:rPr>
        <w:t xml:space="preserve"> перша </w:t>
      </w:r>
      <w:proofErr w:type="spellStart"/>
      <w:r w:rsidRPr="006412FD">
        <w:rPr>
          <w:lang w:val="ru-RU"/>
        </w:rPr>
        <w:t>клітинка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використовується</w:t>
      </w:r>
      <w:proofErr w:type="spellEnd"/>
      <w:r w:rsidRPr="006412FD">
        <w:rPr>
          <w:lang w:val="ru-RU"/>
        </w:rPr>
        <w:t xml:space="preserve"> як </w:t>
      </w:r>
      <w:proofErr w:type="spellStart"/>
      <w:r w:rsidRPr="006412FD">
        <w:rPr>
          <w:lang w:val="ru-RU"/>
        </w:rPr>
        <w:t>еталон</w:t>
      </w:r>
      <w:proofErr w:type="spellEnd"/>
      <w:r w:rsidRPr="006412FD">
        <w:rPr>
          <w:lang w:val="ru-RU"/>
        </w:rPr>
        <w:t>.</w:t>
      </w:r>
    </w:p>
    <w:p w:rsidR="00677463" w:rsidRDefault="006412FD">
      <w:pPr>
        <w:ind w:left="567" w:right="567"/>
      </w:pPr>
      <w:r>
        <w:rPr>
          <w:rFonts w:ascii="Consolas" w:hAnsi="Consolas"/>
          <w:sz w:val="18"/>
        </w:rPr>
        <w:t>for (</w:t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row = 0; row &lt; BoardSize; row++)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Player first = Board[row, 0]</w:t>
      </w:r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  <w:t xml:space="preserve">    if (first != Player.Empty)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bool win = true;</w:t>
      </w:r>
      <w:r>
        <w:rPr>
          <w:rFonts w:ascii="Consolas" w:hAnsi="Consolas"/>
          <w:sz w:val="18"/>
        </w:rPr>
        <w:br/>
        <w:t xml:space="preserve">        for (int col = 1; col &lt; BoardSize; col++)</w:t>
      </w:r>
      <w:r>
        <w:rPr>
          <w:rFonts w:ascii="Consolas" w:hAnsi="Consolas"/>
          <w:sz w:val="18"/>
        </w:rPr>
        <w:br/>
        <w:t xml:space="preserve">        {</w:t>
      </w:r>
      <w:r>
        <w:rPr>
          <w:rFonts w:ascii="Consolas" w:hAnsi="Consolas"/>
          <w:sz w:val="18"/>
        </w:rPr>
        <w:br/>
        <w:t xml:space="preserve">            if (Board[row, col] != first)</w:t>
      </w:r>
      <w:r>
        <w:rPr>
          <w:rFonts w:ascii="Consolas" w:hAnsi="Consolas"/>
          <w:sz w:val="18"/>
        </w:rPr>
        <w:br/>
        <w:t xml:space="preserve">            {</w:t>
      </w:r>
      <w:r>
        <w:rPr>
          <w:rFonts w:ascii="Consolas" w:hAnsi="Consolas"/>
          <w:sz w:val="18"/>
        </w:rPr>
        <w:br/>
        <w:t xml:space="preserve">                win = false;</w:t>
      </w:r>
      <w:r>
        <w:rPr>
          <w:rFonts w:ascii="Consolas" w:hAnsi="Consolas"/>
          <w:sz w:val="18"/>
        </w:rPr>
        <w:br/>
        <w:t xml:space="preserve">                break;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(win) return first;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:rsidR="00677463" w:rsidRDefault="006412FD">
      <w:pPr>
        <w:ind w:firstLine="709"/>
        <w:jc w:val="both"/>
      </w:pPr>
      <w:r>
        <w:t>Окремо перевіряються дві діагоналі. Для головної використовується Board[i, i], а для побічної — Board[i, BoardSize - 1 - i].</w:t>
      </w:r>
    </w:p>
    <w:p w:rsidR="00677463" w:rsidRDefault="006412FD">
      <w:pPr>
        <w:jc w:val="both"/>
      </w:pPr>
      <w:r>
        <w:rPr>
          <w:b/>
        </w:rPr>
        <w:t>4.5. Перевірка нічиєї</w:t>
      </w:r>
    </w:p>
    <w:p w:rsidR="00677463" w:rsidRDefault="006412FD">
      <w:pPr>
        <w:ind w:left="567" w:right="567"/>
      </w:pPr>
      <w:r>
        <w:rPr>
          <w:rFonts w:ascii="Consolas" w:hAnsi="Consolas"/>
          <w:sz w:val="18"/>
        </w:rPr>
        <w:t>public bool IsDraw()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return CheckWinner() == Player.Empty &amp;&amp;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   GetAvailableMoves().Count == 0;</w:t>
      </w:r>
      <w:r>
        <w:rPr>
          <w:rFonts w:ascii="Consolas" w:hAnsi="Consolas"/>
          <w:sz w:val="18"/>
        </w:rPr>
        <w:br/>
        <w:t>}</w:t>
      </w:r>
    </w:p>
    <w:p w:rsidR="00677463" w:rsidRPr="006412FD" w:rsidRDefault="006412FD">
      <w:pPr>
        <w:ind w:firstLine="709"/>
        <w:jc w:val="both"/>
        <w:rPr>
          <w:lang w:val="ru-RU"/>
        </w:rPr>
      </w:pPr>
      <w:proofErr w:type="spellStart"/>
      <w:r w:rsidRPr="006412FD">
        <w:rPr>
          <w:lang w:val="ru-RU"/>
        </w:rPr>
        <w:t>Нічия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встановлюється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лише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тоді</w:t>
      </w:r>
      <w:proofErr w:type="spellEnd"/>
      <w:r w:rsidRPr="006412FD">
        <w:rPr>
          <w:lang w:val="ru-RU"/>
        </w:rPr>
        <w:t xml:space="preserve">, коли </w:t>
      </w:r>
      <w:proofErr w:type="spellStart"/>
      <w:r w:rsidRPr="006412FD">
        <w:rPr>
          <w:lang w:val="ru-RU"/>
        </w:rPr>
        <w:t>переможця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немає</w:t>
      </w:r>
      <w:proofErr w:type="spellEnd"/>
      <w:r w:rsidRPr="006412FD">
        <w:rPr>
          <w:lang w:val="ru-RU"/>
        </w:rPr>
        <w:t xml:space="preserve"> і </w:t>
      </w:r>
      <w:proofErr w:type="spellStart"/>
      <w:r w:rsidRPr="006412FD">
        <w:rPr>
          <w:lang w:val="ru-RU"/>
        </w:rPr>
        <w:t>вільних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клітинок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більше</w:t>
      </w:r>
      <w:proofErr w:type="spellEnd"/>
      <w:r w:rsidRPr="006412FD">
        <w:rPr>
          <w:lang w:val="ru-RU"/>
        </w:rPr>
        <w:t xml:space="preserve"> не </w:t>
      </w:r>
      <w:proofErr w:type="spellStart"/>
      <w:r w:rsidRPr="006412FD">
        <w:rPr>
          <w:lang w:val="ru-RU"/>
        </w:rPr>
        <w:t>залишилося</w:t>
      </w:r>
      <w:proofErr w:type="spellEnd"/>
      <w:r w:rsidRPr="006412FD">
        <w:rPr>
          <w:lang w:val="ru-RU"/>
        </w:rPr>
        <w:t>.</w:t>
      </w:r>
    </w:p>
    <w:p w:rsidR="00677463" w:rsidRPr="006412FD" w:rsidRDefault="006412FD">
      <w:pPr>
        <w:rPr>
          <w:lang w:val="ru-RU"/>
        </w:rPr>
      </w:pPr>
      <w:r w:rsidRPr="006412FD">
        <w:rPr>
          <w:lang w:val="ru-RU"/>
        </w:rPr>
        <w:br w:type="page"/>
      </w:r>
    </w:p>
    <w:p w:rsidR="00677463" w:rsidRPr="006412FD" w:rsidRDefault="006412FD">
      <w:pPr>
        <w:jc w:val="both"/>
        <w:rPr>
          <w:lang w:val="ru-RU"/>
        </w:rPr>
      </w:pPr>
      <w:r w:rsidRPr="006412FD">
        <w:rPr>
          <w:b/>
          <w:lang w:val="ru-RU"/>
        </w:rPr>
        <w:lastRenderedPageBreak/>
        <w:t xml:space="preserve">5. Алгоритм </w:t>
      </w:r>
      <w:proofErr w:type="spellStart"/>
      <w:r w:rsidRPr="006412FD">
        <w:rPr>
          <w:b/>
          <w:lang w:val="ru-RU"/>
        </w:rPr>
        <w:t>вибору</w:t>
      </w:r>
      <w:proofErr w:type="spellEnd"/>
      <w:r w:rsidRPr="006412FD">
        <w:rPr>
          <w:b/>
          <w:lang w:val="ru-RU"/>
        </w:rPr>
        <w:t xml:space="preserve"> ходу </w:t>
      </w:r>
      <w:proofErr w:type="spellStart"/>
      <w:r w:rsidRPr="006412FD">
        <w:rPr>
          <w:b/>
          <w:lang w:val="ru-RU"/>
        </w:rPr>
        <w:t>комп’ютера</w:t>
      </w:r>
      <w:proofErr w:type="spellEnd"/>
    </w:p>
    <w:p w:rsidR="00677463" w:rsidRPr="006412FD" w:rsidRDefault="006412FD">
      <w:pPr>
        <w:ind w:firstLine="709"/>
        <w:jc w:val="both"/>
        <w:rPr>
          <w:lang w:val="ru-RU"/>
        </w:rPr>
      </w:pPr>
      <w:proofErr w:type="spellStart"/>
      <w:r>
        <w:t>ChooseComputerMove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спочатку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отримує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всі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доступні</w:t>
      </w:r>
      <w:proofErr w:type="spellEnd"/>
      <w:r w:rsidRPr="006412FD">
        <w:rPr>
          <w:lang w:val="ru-RU"/>
        </w:rPr>
        <w:t xml:space="preserve"> ходи. На </w:t>
      </w:r>
      <w:proofErr w:type="spellStart"/>
      <w:r w:rsidRPr="006412FD">
        <w:rPr>
          <w:lang w:val="ru-RU"/>
        </w:rPr>
        <w:t>першому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рівні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обирається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випадкова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клітинка</w:t>
      </w:r>
      <w:proofErr w:type="spellEnd"/>
      <w:r w:rsidRPr="006412FD">
        <w:rPr>
          <w:lang w:val="ru-RU"/>
        </w:rPr>
        <w:t xml:space="preserve">. На другому </w:t>
      </w:r>
      <w:proofErr w:type="spellStart"/>
      <w:r w:rsidRPr="006412FD">
        <w:rPr>
          <w:lang w:val="ru-RU"/>
        </w:rPr>
        <w:t>рівні</w:t>
      </w:r>
      <w:proofErr w:type="spellEnd"/>
      <w:r w:rsidRPr="006412FD">
        <w:rPr>
          <w:lang w:val="ru-RU"/>
        </w:rPr>
        <w:t xml:space="preserve"> перед </w:t>
      </w:r>
      <w:proofErr w:type="spellStart"/>
      <w:r w:rsidRPr="006412FD">
        <w:rPr>
          <w:lang w:val="ru-RU"/>
        </w:rPr>
        <w:t>випадковим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вибором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перевіряється</w:t>
      </w:r>
      <w:proofErr w:type="spellEnd"/>
      <w:r w:rsidRPr="006412FD">
        <w:rPr>
          <w:lang w:val="ru-RU"/>
        </w:rPr>
        <w:t xml:space="preserve">, </w:t>
      </w:r>
      <w:proofErr w:type="spellStart"/>
      <w:r w:rsidRPr="006412FD">
        <w:rPr>
          <w:lang w:val="ru-RU"/>
        </w:rPr>
        <w:t>чи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може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людина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перемогти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наступним</w:t>
      </w:r>
      <w:proofErr w:type="spellEnd"/>
      <w:r w:rsidRPr="006412FD">
        <w:rPr>
          <w:lang w:val="ru-RU"/>
        </w:rPr>
        <w:t xml:space="preserve"> ходом; </w:t>
      </w:r>
      <w:proofErr w:type="spellStart"/>
      <w:r w:rsidRPr="006412FD">
        <w:rPr>
          <w:lang w:val="ru-RU"/>
        </w:rPr>
        <w:t>якщо</w:t>
      </w:r>
      <w:proofErr w:type="spellEnd"/>
      <w:r w:rsidRPr="006412FD">
        <w:rPr>
          <w:lang w:val="ru-RU"/>
        </w:rPr>
        <w:t xml:space="preserve"> так, </w:t>
      </w:r>
      <w:proofErr w:type="spellStart"/>
      <w:r w:rsidRPr="006412FD">
        <w:rPr>
          <w:lang w:val="ru-RU"/>
        </w:rPr>
        <w:t>комп’ютер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блокує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цю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клітинку</w:t>
      </w:r>
      <w:proofErr w:type="spellEnd"/>
      <w:r w:rsidRPr="006412FD">
        <w:rPr>
          <w:lang w:val="ru-RU"/>
        </w:rPr>
        <w:t>.</w:t>
      </w:r>
    </w:p>
    <w:p w:rsidR="00677463" w:rsidRPr="006412FD" w:rsidRDefault="006412FD">
      <w:pPr>
        <w:ind w:firstLine="709"/>
        <w:jc w:val="both"/>
        <w:rPr>
          <w:lang w:val="ru-RU"/>
        </w:rPr>
      </w:pPr>
      <w:r w:rsidRPr="006412FD">
        <w:rPr>
          <w:lang w:val="ru-RU"/>
        </w:rPr>
        <w:t xml:space="preserve">На </w:t>
      </w:r>
      <w:proofErr w:type="spellStart"/>
      <w:r w:rsidRPr="006412FD">
        <w:rPr>
          <w:lang w:val="ru-RU"/>
        </w:rPr>
        <w:t>третьому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рівні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спочатку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перевіряється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власний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виграшний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хід</w:t>
      </w:r>
      <w:proofErr w:type="spellEnd"/>
      <w:r w:rsidRPr="006412FD">
        <w:rPr>
          <w:lang w:val="ru-RU"/>
        </w:rPr>
        <w:t xml:space="preserve">. </w:t>
      </w:r>
      <w:proofErr w:type="spellStart"/>
      <w:r w:rsidRPr="006412FD">
        <w:rPr>
          <w:lang w:val="ru-RU"/>
        </w:rPr>
        <w:t>Якщо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він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існує</w:t>
      </w:r>
      <w:proofErr w:type="spellEnd"/>
      <w:r w:rsidRPr="006412FD">
        <w:rPr>
          <w:lang w:val="ru-RU"/>
        </w:rPr>
        <w:t xml:space="preserve">, </w:t>
      </w:r>
      <w:proofErr w:type="spellStart"/>
      <w:r w:rsidRPr="006412FD">
        <w:rPr>
          <w:lang w:val="ru-RU"/>
        </w:rPr>
        <w:t>комп’ютер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одразу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обирає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його</w:t>
      </w:r>
      <w:proofErr w:type="spellEnd"/>
      <w:r w:rsidRPr="006412FD">
        <w:rPr>
          <w:lang w:val="ru-RU"/>
        </w:rPr>
        <w:t xml:space="preserve">. Лише </w:t>
      </w:r>
      <w:proofErr w:type="spellStart"/>
      <w:r w:rsidRPr="006412FD">
        <w:rPr>
          <w:lang w:val="ru-RU"/>
        </w:rPr>
        <w:t>після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цього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виконується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перевірка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необхідності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блокування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людини</w:t>
      </w:r>
      <w:proofErr w:type="spellEnd"/>
      <w:r w:rsidRPr="006412FD">
        <w:rPr>
          <w:lang w:val="ru-RU"/>
        </w:rPr>
        <w:t>.</w:t>
      </w:r>
    </w:p>
    <w:p w:rsidR="00677463" w:rsidRPr="006412FD" w:rsidRDefault="006412FD">
      <w:pPr>
        <w:ind w:left="567" w:right="567"/>
        <w:rPr>
          <w:lang w:val="ru-RU"/>
        </w:rPr>
      </w:pPr>
      <w:r>
        <w:rPr>
          <w:rFonts w:ascii="Consolas" w:hAnsi="Consolas"/>
          <w:sz w:val="18"/>
        </w:rPr>
        <w:t>if</w:t>
      </w:r>
      <w:r w:rsidRPr="006412FD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level</w:t>
      </w:r>
      <w:r w:rsidRPr="006412FD">
        <w:rPr>
          <w:rFonts w:ascii="Consolas" w:hAnsi="Consolas"/>
          <w:sz w:val="18"/>
          <w:lang w:val="ru-RU"/>
        </w:rPr>
        <w:t xml:space="preserve"> == </w:t>
      </w:r>
      <w:proofErr w:type="spellStart"/>
      <w:r>
        <w:rPr>
          <w:rFonts w:ascii="Consolas" w:hAnsi="Consolas"/>
          <w:sz w:val="18"/>
        </w:rPr>
        <w:t>ComputerLevel</w:t>
      </w:r>
      <w:proofErr w:type="spellEnd"/>
      <w:r w:rsidRPr="006412FD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WinBlockAndRandom</w:t>
      </w:r>
      <w:proofErr w:type="spellEnd"/>
      <w:r w:rsidRPr="006412FD">
        <w:rPr>
          <w:rFonts w:ascii="Consolas" w:hAnsi="Consolas"/>
          <w:sz w:val="18"/>
          <w:lang w:val="ru-RU"/>
        </w:rPr>
        <w:t>)</w:t>
      </w:r>
      <w:r w:rsidRPr="006412FD">
        <w:rPr>
          <w:rFonts w:ascii="Consolas" w:hAnsi="Consolas"/>
          <w:sz w:val="18"/>
          <w:lang w:val="ru-RU"/>
        </w:rPr>
        <w:br/>
        <w:t>{</w:t>
      </w:r>
      <w:r w:rsidRPr="006412FD">
        <w:rPr>
          <w:rFonts w:ascii="Consolas" w:hAnsi="Consolas"/>
          <w:sz w:val="18"/>
          <w:lang w:val="ru-RU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foreach</w:t>
      </w:r>
      <w:proofErr w:type="spellEnd"/>
      <w:r w:rsidRPr="006412FD">
        <w:rPr>
          <w:rFonts w:ascii="Consolas" w:hAnsi="Consolas"/>
          <w:sz w:val="18"/>
          <w:lang w:val="ru-RU"/>
        </w:rPr>
        <w:t xml:space="preserve"> (</w:t>
      </w:r>
      <w:proofErr w:type="spellStart"/>
      <w:r>
        <w:rPr>
          <w:rFonts w:ascii="Consolas" w:hAnsi="Consolas"/>
          <w:sz w:val="18"/>
        </w:rPr>
        <w:t>var</w:t>
      </w:r>
      <w:proofErr w:type="spellEnd"/>
      <w:r w:rsidRPr="006412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move</w:t>
      </w:r>
      <w:r w:rsidRPr="006412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in</w:t>
      </w:r>
      <w:r w:rsidRPr="006412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moves</w:t>
      </w:r>
      <w:r w:rsidRPr="006412FD">
        <w:rPr>
          <w:rFonts w:ascii="Consolas" w:hAnsi="Consolas"/>
          <w:sz w:val="18"/>
          <w:lang w:val="ru-RU"/>
        </w:rPr>
        <w:t>)</w:t>
      </w:r>
      <w:r w:rsidRPr="006412FD">
        <w:rPr>
          <w:rFonts w:ascii="Consolas" w:hAnsi="Consolas"/>
          <w:sz w:val="18"/>
          <w:lang w:val="ru-RU"/>
        </w:rPr>
        <w:br/>
        <w:t xml:space="preserve">    {</w:t>
      </w:r>
      <w:r w:rsidRPr="006412F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Board</w:t>
      </w:r>
      <w:r w:rsidRPr="006412FD">
        <w:rPr>
          <w:rFonts w:ascii="Consolas" w:hAnsi="Consolas"/>
          <w:sz w:val="18"/>
          <w:lang w:val="ru-RU"/>
        </w:rPr>
        <w:t>[</w:t>
      </w:r>
      <w:r>
        <w:rPr>
          <w:rFonts w:ascii="Consolas" w:hAnsi="Consolas"/>
          <w:sz w:val="18"/>
        </w:rPr>
        <w:t>move</w:t>
      </w:r>
      <w:r w:rsidRPr="006412F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row</w:t>
      </w:r>
      <w:r w:rsidRPr="006412F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move</w:t>
      </w:r>
      <w:r w:rsidRPr="006412F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col</w:t>
      </w:r>
      <w:r w:rsidRPr="006412FD">
        <w:rPr>
          <w:rFonts w:ascii="Consolas" w:hAnsi="Consolas"/>
          <w:sz w:val="18"/>
          <w:lang w:val="ru-RU"/>
        </w:rPr>
        <w:t xml:space="preserve">] = </w:t>
      </w:r>
      <w:r>
        <w:rPr>
          <w:rFonts w:ascii="Consolas" w:hAnsi="Consolas"/>
          <w:sz w:val="18"/>
        </w:rPr>
        <w:t>Player</w:t>
      </w:r>
      <w:r w:rsidRPr="006412F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Computer</w:t>
      </w:r>
      <w:r w:rsidRPr="006412FD">
        <w:rPr>
          <w:rFonts w:ascii="Consolas" w:hAnsi="Consolas"/>
          <w:sz w:val="18"/>
          <w:lang w:val="ru-RU"/>
        </w:rPr>
        <w:t>;</w:t>
      </w:r>
      <w:r w:rsidRPr="006412FD">
        <w:rPr>
          <w:rFonts w:ascii="Consolas" w:hAnsi="Consolas"/>
          <w:sz w:val="18"/>
          <w:lang w:val="ru-RU"/>
        </w:rPr>
        <w:br/>
      </w:r>
      <w:r w:rsidRPr="006412F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if</w:t>
      </w:r>
      <w:r w:rsidRPr="006412FD">
        <w:rPr>
          <w:rFonts w:ascii="Consolas" w:hAnsi="Consolas"/>
          <w:sz w:val="18"/>
          <w:lang w:val="ru-RU"/>
        </w:rPr>
        <w:t xml:space="preserve"> (</w:t>
      </w:r>
      <w:proofErr w:type="spellStart"/>
      <w:r>
        <w:rPr>
          <w:rFonts w:ascii="Consolas" w:hAnsi="Consolas"/>
          <w:sz w:val="18"/>
        </w:rPr>
        <w:t>CheckWinner</w:t>
      </w:r>
      <w:proofErr w:type="spellEnd"/>
      <w:r w:rsidRPr="006412FD">
        <w:rPr>
          <w:rFonts w:ascii="Consolas" w:hAnsi="Consolas"/>
          <w:sz w:val="18"/>
          <w:lang w:val="ru-RU"/>
        </w:rPr>
        <w:t xml:space="preserve">() == </w:t>
      </w:r>
      <w:r>
        <w:rPr>
          <w:rFonts w:ascii="Consolas" w:hAnsi="Consolas"/>
          <w:sz w:val="18"/>
        </w:rPr>
        <w:t>Pla</w:t>
      </w:r>
      <w:r>
        <w:rPr>
          <w:rFonts w:ascii="Consolas" w:hAnsi="Consolas"/>
          <w:sz w:val="18"/>
        </w:rPr>
        <w:t>yer</w:t>
      </w:r>
      <w:r w:rsidRPr="006412F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Computer</w:t>
      </w:r>
      <w:r w:rsidRPr="006412FD">
        <w:rPr>
          <w:rFonts w:ascii="Consolas" w:hAnsi="Consolas"/>
          <w:sz w:val="18"/>
          <w:lang w:val="ru-RU"/>
        </w:rPr>
        <w:t>)</w:t>
      </w:r>
      <w:r w:rsidRPr="006412FD">
        <w:rPr>
          <w:rFonts w:ascii="Consolas" w:hAnsi="Consolas"/>
          <w:sz w:val="18"/>
          <w:lang w:val="ru-RU"/>
        </w:rPr>
        <w:br/>
        <w:t xml:space="preserve">        {</w:t>
      </w:r>
      <w:r w:rsidRPr="006412FD">
        <w:rPr>
          <w:rFonts w:ascii="Consolas" w:hAnsi="Consolas"/>
          <w:sz w:val="18"/>
          <w:lang w:val="ru-RU"/>
        </w:rPr>
        <w:br/>
        <w:t xml:space="preserve">            </w:t>
      </w:r>
      <w:r>
        <w:rPr>
          <w:rFonts w:ascii="Consolas" w:hAnsi="Consolas"/>
          <w:sz w:val="18"/>
        </w:rPr>
        <w:t>Board</w:t>
      </w:r>
      <w:r w:rsidRPr="006412FD">
        <w:rPr>
          <w:rFonts w:ascii="Consolas" w:hAnsi="Consolas"/>
          <w:sz w:val="18"/>
          <w:lang w:val="ru-RU"/>
        </w:rPr>
        <w:t>[</w:t>
      </w:r>
      <w:r>
        <w:rPr>
          <w:rFonts w:ascii="Consolas" w:hAnsi="Consolas"/>
          <w:sz w:val="18"/>
        </w:rPr>
        <w:t>move</w:t>
      </w:r>
      <w:r w:rsidRPr="006412F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row</w:t>
      </w:r>
      <w:r w:rsidRPr="006412F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move</w:t>
      </w:r>
      <w:r w:rsidRPr="006412F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col</w:t>
      </w:r>
      <w:r w:rsidRPr="006412FD">
        <w:rPr>
          <w:rFonts w:ascii="Consolas" w:hAnsi="Consolas"/>
          <w:sz w:val="18"/>
          <w:lang w:val="ru-RU"/>
        </w:rPr>
        <w:t xml:space="preserve">] = </w:t>
      </w:r>
      <w:r>
        <w:rPr>
          <w:rFonts w:ascii="Consolas" w:hAnsi="Consolas"/>
          <w:sz w:val="18"/>
        </w:rPr>
        <w:t>Player</w:t>
      </w:r>
      <w:r w:rsidRPr="006412F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Empty</w:t>
      </w:r>
      <w:r w:rsidRPr="006412FD">
        <w:rPr>
          <w:rFonts w:ascii="Consolas" w:hAnsi="Consolas"/>
          <w:sz w:val="18"/>
          <w:lang w:val="ru-RU"/>
        </w:rPr>
        <w:t>;</w:t>
      </w:r>
      <w:r w:rsidRPr="006412FD">
        <w:rPr>
          <w:rFonts w:ascii="Consolas" w:hAnsi="Consolas"/>
          <w:sz w:val="18"/>
          <w:lang w:val="ru-RU"/>
        </w:rPr>
        <w:br/>
        <w:t xml:space="preserve">            </w:t>
      </w:r>
      <w:r>
        <w:rPr>
          <w:rFonts w:ascii="Consolas" w:hAnsi="Consolas"/>
          <w:sz w:val="18"/>
        </w:rPr>
        <w:t>return</w:t>
      </w:r>
      <w:r w:rsidRPr="006412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move</w:t>
      </w:r>
      <w:r w:rsidRPr="006412FD">
        <w:rPr>
          <w:rFonts w:ascii="Consolas" w:hAnsi="Consolas"/>
          <w:sz w:val="18"/>
          <w:lang w:val="ru-RU"/>
        </w:rPr>
        <w:t>;</w:t>
      </w:r>
      <w:r w:rsidRPr="006412FD">
        <w:rPr>
          <w:rFonts w:ascii="Consolas" w:hAnsi="Consolas"/>
          <w:sz w:val="18"/>
          <w:lang w:val="ru-RU"/>
        </w:rPr>
        <w:br/>
        <w:t xml:space="preserve">        }</w:t>
      </w:r>
      <w:r w:rsidRPr="006412FD">
        <w:rPr>
          <w:rFonts w:ascii="Consolas" w:hAnsi="Consolas"/>
          <w:sz w:val="18"/>
          <w:lang w:val="ru-RU"/>
        </w:rPr>
        <w:br/>
      </w:r>
      <w:r w:rsidRPr="006412FD">
        <w:rPr>
          <w:rFonts w:ascii="Consolas" w:hAnsi="Consolas"/>
          <w:sz w:val="18"/>
          <w:lang w:val="ru-RU"/>
        </w:rPr>
        <w:br/>
        <w:t xml:space="preserve">        </w:t>
      </w:r>
      <w:r>
        <w:rPr>
          <w:rFonts w:ascii="Consolas" w:hAnsi="Consolas"/>
          <w:sz w:val="18"/>
        </w:rPr>
        <w:t>Board</w:t>
      </w:r>
      <w:r w:rsidRPr="006412FD">
        <w:rPr>
          <w:rFonts w:ascii="Consolas" w:hAnsi="Consolas"/>
          <w:sz w:val="18"/>
          <w:lang w:val="ru-RU"/>
        </w:rPr>
        <w:t>[</w:t>
      </w:r>
      <w:r>
        <w:rPr>
          <w:rFonts w:ascii="Consolas" w:hAnsi="Consolas"/>
          <w:sz w:val="18"/>
        </w:rPr>
        <w:t>move</w:t>
      </w:r>
      <w:r w:rsidRPr="006412F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row</w:t>
      </w:r>
      <w:r w:rsidRPr="006412F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move</w:t>
      </w:r>
      <w:r w:rsidRPr="006412F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col</w:t>
      </w:r>
      <w:r w:rsidRPr="006412FD">
        <w:rPr>
          <w:rFonts w:ascii="Consolas" w:hAnsi="Consolas"/>
          <w:sz w:val="18"/>
          <w:lang w:val="ru-RU"/>
        </w:rPr>
        <w:t xml:space="preserve">] = </w:t>
      </w:r>
      <w:r>
        <w:rPr>
          <w:rFonts w:ascii="Consolas" w:hAnsi="Consolas"/>
          <w:sz w:val="18"/>
        </w:rPr>
        <w:t>Player</w:t>
      </w:r>
      <w:r w:rsidRPr="006412F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Empty</w:t>
      </w:r>
      <w:r w:rsidRPr="006412FD">
        <w:rPr>
          <w:rFonts w:ascii="Consolas" w:hAnsi="Consolas"/>
          <w:sz w:val="18"/>
          <w:lang w:val="ru-RU"/>
        </w:rPr>
        <w:t>;</w:t>
      </w:r>
      <w:r w:rsidRPr="006412FD">
        <w:rPr>
          <w:rFonts w:ascii="Consolas" w:hAnsi="Consolas"/>
          <w:sz w:val="18"/>
          <w:lang w:val="ru-RU"/>
        </w:rPr>
        <w:br/>
        <w:t xml:space="preserve">    }</w:t>
      </w:r>
      <w:r w:rsidRPr="006412FD">
        <w:rPr>
          <w:rFonts w:ascii="Consolas" w:hAnsi="Consolas"/>
          <w:sz w:val="18"/>
          <w:lang w:val="ru-RU"/>
        </w:rPr>
        <w:br/>
        <w:t>}</w:t>
      </w:r>
    </w:p>
    <w:p w:rsidR="00677463" w:rsidRPr="006412FD" w:rsidRDefault="006412FD">
      <w:pPr>
        <w:ind w:firstLine="709"/>
        <w:jc w:val="both"/>
        <w:rPr>
          <w:lang w:val="ru-RU"/>
        </w:rPr>
      </w:pPr>
      <w:r w:rsidRPr="006412FD">
        <w:rPr>
          <w:lang w:val="ru-RU"/>
        </w:rPr>
        <w:t xml:space="preserve">Таким чином, на </w:t>
      </w:r>
      <w:proofErr w:type="spellStart"/>
      <w:r w:rsidRPr="006412FD">
        <w:rPr>
          <w:lang w:val="ru-RU"/>
        </w:rPr>
        <w:t>третьому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рівні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виконується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вимога</w:t>
      </w:r>
      <w:proofErr w:type="spellEnd"/>
      <w:r w:rsidRPr="006412FD">
        <w:rPr>
          <w:lang w:val="ru-RU"/>
        </w:rPr>
        <w:t xml:space="preserve"> про </w:t>
      </w:r>
      <w:proofErr w:type="spellStart"/>
      <w:r w:rsidRPr="006412FD">
        <w:rPr>
          <w:lang w:val="ru-RU"/>
        </w:rPr>
        <w:t>пріоритет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власного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переможного</w:t>
      </w:r>
      <w:proofErr w:type="spellEnd"/>
      <w:r w:rsidRPr="006412FD">
        <w:rPr>
          <w:lang w:val="ru-RU"/>
        </w:rPr>
        <w:t xml:space="preserve"> ходу над </w:t>
      </w:r>
      <w:proofErr w:type="spellStart"/>
      <w:r w:rsidRPr="006412FD">
        <w:rPr>
          <w:lang w:val="ru-RU"/>
        </w:rPr>
        <w:t>блокуванням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суперника</w:t>
      </w:r>
      <w:proofErr w:type="spellEnd"/>
      <w:r w:rsidRPr="006412FD">
        <w:rPr>
          <w:lang w:val="ru-RU"/>
        </w:rPr>
        <w:t>.</w:t>
      </w:r>
    </w:p>
    <w:p w:rsidR="00677463" w:rsidRPr="006412FD" w:rsidRDefault="006412FD">
      <w:pPr>
        <w:jc w:val="both"/>
        <w:rPr>
          <w:lang w:val="ru-RU"/>
        </w:rPr>
      </w:pPr>
      <w:r w:rsidRPr="006412FD">
        <w:rPr>
          <w:b/>
          <w:lang w:val="ru-RU"/>
        </w:rPr>
        <w:t xml:space="preserve">6. </w:t>
      </w:r>
      <w:proofErr w:type="spellStart"/>
      <w:r w:rsidRPr="006412FD">
        <w:rPr>
          <w:b/>
          <w:lang w:val="ru-RU"/>
        </w:rPr>
        <w:t>Взаємодія</w:t>
      </w:r>
      <w:proofErr w:type="spellEnd"/>
      <w:r w:rsidRPr="006412FD">
        <w:rPr>
          <w:b/>
          <w:lang w:val="ru-RU"/>
        </w:rPr>
        <w:t xml:space="preserve"> </w:t>
      </w:r>
      <w:proofErr w:type="spellStart"/>
      <w:r>
        <w:rPr>
          <w:b/>
        </w:rPr>
        <w:t>ViewModel</w:t>
      </w:r>
      <w:proofErr w:type="spellEnd"/>
      <w:r w:rsidRPr="006412FD">
        <w:rPr>
          <w:b/>
          <w:lang w:val="ru-RU"/>
        </w:rPr>
        <w:t xml:space="preserve"> та </w:t>
      </w:r>
      <w:r>
        <w:rPr>
          <w:b/>
        </w:rPr>
        <w:t>WPF</w:t>
      </w:r>
    </w:p>
    <w:p w:rsidR="00677463" w:rsidRPr="006412FD" w:rsidRDefault="006412FD">
      <w:pPr>
        <w:ind w:firstLine="709"/>
        <w:jc w:val="both"/>
        <w:rPr>
          <w:lang w:val="ru-RU"/>
        </w:rPr>
      </w:pPr>
      <w:r w:rsidRPr="006412FD">
        <w:rPr>
          <w:lang w:val="ru-RU"/>
        </w:rPr>
        <w:t xml:space="preserve">Для </w:t>
      </w:r>
      <w:proofErr w:type="spellStart"/>
      <w:r w:rsidRPr="006412FD">
        <w:rPr>
          <w:lang w:val="ru-RU"/>
        </w:rPr>
        <w:t>зв’язку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інтерфейсу</w:t>
      </w:r>
      <w:proofErr w:type="spellEnd"/>
      <w:r w:rsidRPr="006412FD">
        <w:rPr>
          <w:lang w:val="ru-RU"/>
        </w:rPr>
        <w:t xml:space="preserve"> з </w:t>
      </w:r>
      <w:proofErr w:type="spellStart"/>
      <w:r w:rsidRPr="006412FD">
        <w:rPr>
          <w:lang w:val="ru-RU"/>
        </w:rPr>
        <w:t>програмною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логікою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використано</w:t>
      </w:r>
      <w:proofErr w:type="spellEnd"/>
      <w:r w:rsidRPr="006412FD">
        <w:rPr>
          <w:lang w:val="ru-RU"/>
        </w:rPr>
        <w:t xml:space="preserve"> </w:t>
      </w:r>
      <w:r>
        <w:t>MVVM</w:t>
      </w:r>
      <w:r w:rsidRPr="006412FD">
        <w:rPr>
          <w:lang w:val="ru-RU"/>
        </w:rPr>
        <w:t xml:space="preserve">. </w:t>
      </w:r>
      <w:proofErr w:type="spellStart"/>
      <w:r>
        <w:t>MainViewModel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містить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колекцію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клітинок</w:t>
      </w:r>
      <w:proofErr w:type="spellEnd"/>
      <w:r w:rsidRPr="006412FD">
        <w:rPr>
          <w:lang w:val="ru-RU"/>
        </w:rPr>
        <w:t xml:space="preserve">, </w:t>
      </w:r>
      <w:proofErr w:type="spellStart"/>
      <w:r w:rsidRPr="006412FD">
        <w:rPr>
          <w:lang w:val="ru-RU"/>
        </w:rPr>
        <w:t>рівні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складності</w:t>
      </w:r>
      <w:proofErr w:type="spellEnd"/>
      <w:r w:rsidRPr="006412FD">
        <w:rPr>
          <w:lang w:val="ru-RU"/>
        </w:rPr>
        <w:t xml:space="preserve"> та </w:t>
      </w:r>
      <w:proofErr w:type="spellStart"/>
      <w:r w:rsidRPr="006412FD">
        <w:rPr>
          <w:lang w:val="ru-RU"/>
        </w:rPr>
        <w:t>команди</w:t>
      </w:r>
      <w:proofErr w:type="spellEnd"/>
      <w:r w:rsidRPr="006412FD">
        <w:rPr>
          <w:lang w:val="ru-RU"/>
        </w:rPr>
        <w:t xml:space="preserve"> </w:t>
      </w:r>
      <w:proofErr w:type="spellStart"/>
      <w:r>
        <w:t>MakeMoveCommand</w:t>
      </w:r>
      <w:proofErr w:type="spellEnd"/>
      <w:r w:rsidRPr="006412FD">
        <w:rPr>
          <w:lang w:val="ru-RU"/>
        </w:rPr>
        <w:t xml:space="preserve"> і </w:t>
      </w:r>
      <w:proofErr w:type="spellStart"/>
      <w:r>
        <w:t>NewGameCommand</w:t>
      </w:r>
      <w:proofErr w:type="spellEnd"/>
      <w:r w:rsidRPr="006412FD">
        <w:rPr>
          <w:lang w:val="ru-RU"/>
        </w:rPr>
        <w:t xml:space="preserve">. </w:t>
      </w:r>
      <w:proofErr w:type="spellStart"/>
      <w:r>
        <w:t>CellViewModel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реалізує</w:t>
      </w:r>
      <w:proofErr w:type="spellEnd"/>
      <w:r w:rsidRPr="006412FD">
        <w:rPr>
          <w:lang w:val="ru-RU"/>
        </w:rPr>
        <w:t xml:space="preserve"> </w:t>
      </w:r>
      <w:proofErr w:type="spellStart"/>
      <w:r>
        <w:t>INoti</w:t>
      </w:r>
      <w:r>
        <w:t>fyPropertyChanged</w:t>
      </w:r>
      <w:proofErr w:type="spellEnd"/>
      <w:r w:rsidRPr="006412FD">
        <w:rPr>
          <w:lang w:val="ru-RU"/>
        </w:rPr>
        <w:t xml:space="preserve">, тому </w:t>
      </w:r>
      <w:proofErr w:type="spellStart"/>
      <w:r w:rsidRPr="006412FD">
        <w:rPr>
          <w:lang w:val="ru-RU"/>
        </w:rPr>
        <w:t>зміна</w:t>
      </w:r>
      <w:proofErr w:type="spellEnd"/>
      <w:r w:rsidRPr="006412FD">
        <w:rPr>
          <w:lang w:val="ru-RU"/>
        </w:rPr>
        <w:t xml:space="preserve"> </w:t>
      </w:r>
      <w:r>
        <w:t>Value</w:t>
      </w:r>
      <w:r w:rsidRPr="006412FD">
        <w:rPr>
          <w:lang w:val="ru-RU"/>
        </w:rPr>
        <w:t xml:space="preserve"> автоматично </w:t>
      </w:r>
      <w:proofErr w:type="spellStart"/>
      <w:r w:rsidRPr="006412FD">
        <w:rPr>
          <w:lang w:val="ru-RU"/>
        </w:rPr>
        <w:t>відображається</w:t>
      </w:r>
      <w:proofErr w:type="spellEnd"/>
      <w:r w:rsidRPr="006412FD">
        <w:rPr>
          <w:lang w:val="ru-RU"/>
        </w:rPr>
        <w:t xml:space="preserve"> у </w:t>
      </w:r>
      <w:r>
        <w:t>WPF</w:t>
      </w:r>
      <w:r w:rsidRPr="006412FD">
        <w:rPr>
          <w:lang w:val="ru-RU"/>
        </w:rPr>
        <w:t>.</w:t>
      </w:r>
    </w:p>
    <w:p w:rsidR="00677463" w:rsidRPr="006412FD" w:rsidRDefault="006412FD">
      <w:pPr>
        <w:ind w:firstLine="709"/>
        <w:jc w:val="both"/>
        <w:rPr>
          <w:lang w:val="ru-RU"/>
        </w:rPr>
      </w:pPr>
      <w:r w:rsidRPr="006412FD">
        <w:rPr>
          <w:lang w:val="ru-RU"/>
        </w:rPr>
        <w:t xml:space="preserve">Поле </w:t>
      </w:r>
      <w:proofErr w:type="spellStart"/>
      <w:r w:rsidRPr="006412FD">
        <w:rPr>
          <w:lang w:val="ru-RU"/>
        </w:rPr>
        <w:t>будується</w:t>
      </w:r>
      <w:proofErr w:type="spellEnd"/>
      <w:r w:rsidRPr="006412FD">
        <w:rPr>
          <w:lang w:val="ru-RU"/>
        </w:rPr>
        <w:t xml:space="preserve"> через </w:t>
      </w:r>
      <w:proofErr w:type="spellStart"/>
      <w:r>
        <w:t>ItemsControl</w:t>
      </w:r>
      <w:proofErr w:type="spellEnd"/>
      <w:r w:rsidRPr="006412FD">
        <w:rPr>
          <w:lang w:val="ru-RU"/>
        </w:rPr>
        <w:t xml:space="preserve"> та </w:t>
      </w:r>
      <w:proofErr w:type="spellStart"/>
      <w:r>
        <w:t>UniformGrid</w:t>
      </w:r>
      <w:proofErr w:type="spellEnd"/>
      <w:r w:rsidRPr="006412FD">
        <w:rPr>
          <w:lang w:val="ru-RU"/>
        </w:rPr>
        <w:t>.</w:t>
      </w:r>
    </w:p>
    <w:p w:rsidR="00677463" w:rsidRPr="006412FD" w:rsidRDefault="006412FD">
      <w:pPr>
        <w:ind w:left="567" w:right="567"/>
        <w:rPr>
          <w:lang w:val="ru-RU"/>
        </w:rPr>
      </w:pPr>
      <w:r w:rsidRPr="006412FD">
        <w:rPr>
          <w:rFonts w:ascii="Consolas" w:hAnsi="Consolas"/>
          <w:sz w:val="18"/>
          <w:lang w:val="ru-RU"/>
        </w:rPr>
        <w:t>&lt;</w:t>
      </w:r>
      <w:proofErr w:type="spellStart"/>
      <w:r>
        <w:rPr>
          <w:rFonts w:ascii="Consolas" w:hAnsi="Consolas"/>
          <w:sz w:val="18"/>
        </w:rPr>
        <w:t>UniformGrid</w:t>
      </w:r>
      <w:proofErr w:type="spellEnd"/>
      <w:r w:rsidRPr="006412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Rows</w:t>
      </w:r>
      <w:r w:rsidRPr="006412FD">
        <w:rPr>
          <w:rFonts w:ascii="Consolas" w:hAnsi="Consolas"/>
          <w:sz w:val="18"/>
          <w:lang w:val="ru-RU"/>
        </w:rPr>
        <w:t>="3"</w:t>
      </w:r>
      <w:r w:rsidRPr="006412FD">
        <w:rPr>
          <w:rFonts w:ascii="Consolas" w:hAnsi="Consolas"/>
          <w:sz w:val="18"/>
          <w:lang w:val="ru-RU"/>
        </w:rPr>
        <w:br/>
        <w:t xml:space="preserve">             </w:t>
      </w:r>
      <w:r>
        <w:rPr>
          <w:rFonts w:ascii="Consolas" w:hAnsi="Consolas"/>
          <w:sz w:val="18"/>
        </w:rPr>
        <w:t>Columns</w:t>
      </w:r>
      <w:r w:rsidRPr="006412FD">
        <w:rPr>
          <w:rFonts w:ascii="Consolas" w:hAnsi="Consolas"/>
          <w:sz w:val="18"/>
          <w:lang w:val="ru-RU"/>
        </w:rPr>
        <w:t>="3"/&gt;</w:t>
      </w:r>
    </w:p>
    <w:p w:rsidR="00677463" w:rsidRPr="006412FD" w:rsidRDefault="006412FD">
      <w:pPr>
        <w:ind w:firstLine="709"/>
        <w:jc w:val="both"/>
        <w:rPr>
          <w:lang w:val="ru-RU"/>
        </w:rPr>
      </w:pPr>
      <w:proofErr w:type="spellStart"/>
      <w:r w:rsidRPr="006412FD">
        <w:rPr>
          <w:lang w:val="ru-RU"/>
        </w:rPr>
        <w:t>Натискання</w:t>
      </w:r>
      <w:proofErr w:type="spellEnd"/>
      <w:r w:rsidRPr="006412FD">
        <w:rPr>
          <w:lang w:val="ru-RU"/>
        </w:rPr>
        <w:t xml:space="preserve"> кнопки </w:t>
      </w:r>
      <w:proofErr w:type="spellStart"/>
      <w:r w:rsidRPr="006412FD">
        <w:rPr>
          <w:lang w:val="ru-RU"/>
        </w:rPr>
        <w:t>передає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відповідну</w:t>
      </w:r>
      <w:proofErr w:type="spellEnd"/>
      <w:r w:rsidRPr="006412FD">
        <w:rPr>
          <w:lang w:val="ru-RU"/>
        </w:rPr>
        <w:t xml:space="preserve"> </w:t>
      </w:r>
      <w:proofErr w:type="spellStart"/>
      <w:r>
        <w:t>CellViewModel</w:t>
      </w:r>
      <w:proofErr w:type="spellEnd"/>
      <w:r w:rsidRPr="006412FD">
        <w:rPr>
          <w:lang w:val="ru-RU"/>
        </w:rPr>
        <w:t xml:space="preserve"> у команду. </w:t>
      </w:r>
      <w:proofErr w:type="spellStart"/>
      <w:r>
        <w:t>ViewModel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передає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координати</w:t>
      </w:r>
      <w:proofErr w:type="spellEnd"/>
      <w:r w:rsidRPr="006412FD">
        <w:rPr>
          <w:lang w:val="ru-RU"/>
        </w:rPr>
        <w:t xml:space="preserve"> в </w:t>
      </w:r>
      <w:proofErr w:type="spellStart"/>
      <w:r>
        <w:t>TicTacToeGame</w:t>
      </w:r>
      <w:proofErr w:type="spellEnd"/>
      <w:r w:rsidRPr="006412FD">
        <w:rPr>
          <w:lang w:val="ru-RU"/>
        </w:rPr>
        <w:t>.</w:t>
      </w:r>
      <w:proofErr w:type="spellStart"/>
      <w:r>
        <w:t>MakeMove</w:t>
      </w:r>
      <w:proofErr w:type="spellEnd"/>
      <w:r w:rsidRPr="006412FD">
        <w:rPr>
          <w:lang w:val="ru-RU"/>
        </w:rPr>
        <w:t xml:space="preserve">, </w:t>
      </w:r>
      <w:proofErr w:type="spellStart"/>
      <w:r w:rsidRPr="006412FD">
        <w:rPr>
          <w:lang w:val="ru-RU"/>
        </w:rPr>
        <w:t>після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чого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оновлюється</w:t>
      </w:r>
      <w:proofErr w:type="spellEnd"/>
      <w:r w:rsidRPr="006412FD">
        <w:rPr>
          <w:lang w:val="ru-RU"/>
        </w:rPr>
        <w:t xml:space="preserve"> поле і, </w:t>
      </w:r>
      <w:proofErr w:type="spellStart"/>
      <w:r w:rsidRPr="006412FD">
        <w:rPr>
          <w:lang w:val="ru-RU"/>
        </w:rPr>
        <w:t>якщо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гра</w:t>
      </w:r>
      <w:proofErr w:type="spellEnd"/>
      <w:r w:rsidRPr="006412FD">
        <w:rPr>
          <w:lang w:val="ru-RU"/>
        </w:rPr>
        <w:t xml:space="preserve"> не завершена, </w:t>
      </w:r>
      <w:proofErr w:type="spellStart"/>
      <w:r w:rsidRPr="006412FD">
        <w:rPr>
          <w:lang w:val="ru-RU"/>
        </w:rPr>
        <w:t>виконується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хід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комп’ютера</w:t>
      </w:r>
      <w:proofErr w:type="spellEnd"/>
      <w:r w:rsidRPr="006412FD">
        <w:rPr>
          <w:lang w:val="ru-RU"/>
        </w:rPr>
        <w:t>.</w:t>
      </w:r>
    </w:p>
    <w:p w:rsidR="00677463" w:rsidRDefault="006412FD">
      <w:pPr>
        <w:jc w:val="both"/>
      </w:pPr>
      <w:r>
        <w:rPr>
          <w:b/>
        </w:rPr>
        <w:t>6.1. Вибір рівня</w:t>
      </w:r>
    </w:p>
    <w:p w:rsidR="00677463" w:rsidRDefault="006412FD">
      <w:pPr>
        <w:ind w:left="567" w:right="567"/>
      </w:pPr>
      <w:r>
        <w:rPr>
          <w:rFonts w:ascii="Consolas" w:hAnsi="Consolas"/>
          <w:sz w:val="18"/>
        </w:rPr>
        <w:lastRenderedPageBreak/>
        <w:t>&lt;ComboBox Width="190"</w:t>
      </w:r>
      <w:r>
        <w:rPr>
          <w:rFonts w:ascii="Consolas" w:hAnsi="Consolas"/>
          <w:sz w:val="18"/>
        </w:rPr>
        <w:br/>
        <w:t xml:space="preserve">          ItemsSource="{Binding Levels}"</w:t>
      </w:r>
      <w:r>
        <w:rPr>
          <w:rFonts w:ascii="Consolas" w:hAnsi="Consolas"/>
          <w:sz w:val="18"/>
        </w:rPr>
        <w:br/>
        <w:t xml:space="preserve">          SelectedItem="{Binding SelectedLevel,</w:t>
      </w:r>
      <w:r>
        <w:rPr>
          <w:rFonts w:ascii="Consolas" w:hAnsi="Consolas"/>
          <w:sz w:val="18"/>
        </w:rPr>
        <w:br/>
        <w:t xml:space="preserve">         </w:t>
      </w:r>
      <w:r>
        <w:rPr>
          <w:rFonts w:ascii="Consolas" w:hAnsi="Consolas"/>
          <w:sz w:val="18"/>
        </w:rPr>
        <w:t xml:space="preserve">                 Mode=TwoWay}"</w:t>
      </w:r>
      <w:r>
        <w:rPr>
          <w:rFonts w:ascii="Consolas" w:hAnsi="Consolas"/>
          <w:sz w:val="18"/>
        </w:rPr>
        <w:br/>
        <w:t xml:space="preserve">          DisplayMemberPath="Name"/&gt;</w:t>
      </w:r>
    </w:p>
    <w:p w:rsidR="00677463" w:rsidRDefault="006412FD">
      <w:pPr>
        <w:ind w:firstLine="709"/>
        <w:jc w:val="both"/>
      </w:pPr>
      <w:r>
        <w:t>ComboBox містить три рівні: випадковий хід, блокування суперника та перемога з блокуванням.</w:t>
      </w:r>
    </w:p>
    <w:p w:rsidR="00677463" w:rsidRDefault="006412FD">
      <w:r>
        <w:br w:type="page"/>
      </w:r>
    </w:p>
    <w:p w:rsidR="00677463" w:rsidRPr="006412FD" w:rsidRDefault="006412FD">
      <w:pPr>
        <w:jc w:val="both"/>
        <w:rPr>
          <w:lang w:val="ru-RU"/>
        </w:rPr>
      </w:pPr>
      <w:r w:rsidRPr="006412FD">
        <w:rPr>
          <w:b/>
          <w:lang w:val="ru-RU"/>
        </w:rPr>
        <w:lastRenderedPageBreak/>
        <w:t xml:space="preserve">7. </w:t>
      </w:r>
      <w:proofErr w:type="spellStart"/>
      <w:r w:rsidRPr="006412FD">
        <w:rPr>
          <w:b/>
          <w:lang w:val="ru-RU"/>
        </w:rPr>
        <w:t>Контрольні</w:t>
      </w:r>
      <w:proofErr w:type="spellEnd"/>
      <w:r w:rsidRPr="006412FD">
        <w:rPr>
          <w:b/>
          <w:lang w:val="ru-RU"/>
        </w:rPr>
        <w:t xml:space="preserve"> </w:t>
      </w:r>
      <w:proofErr w:type="spellStart"/>
      <w:r w:rsidRPr="006412FD">
        <w:rPr>
          <w:b/>
          <w:lang w:val="ru-RU"/>
        </w:rPr>
        <w:t>приклади</w:t>
      </w:r>
      <w:proofErr w:type="spellEnd"/>
      <w:r w:rsidRPr="006412FD">
        <w:rPr>
          <w:b/>
          <w:lang w:val="ru-RU"/>
        </w:rPr>
        <w:t xml:space="preserve"> та </w:t>
      </w:r>
      <w:proofErr w:type="spellStart"/>
      <w:r w:rsidRPr="006412FD">
        <w:rPr>
          <w:b/>
          <w:lang w:val="ru-RU"/>
        </w:rPr>
        <w:t>перевірка</w:t>
      </w:r>
      <w:proofErr w:type="spellEnd"/>
      <w:r w:rsidRPr="006412FD">
        <w:rPr>
          <w:b/>
          <w:lang w:val="ru-RU"/>
        </w:rPr>
        <w:t xml:space="preserve"> </w:t>
      </w:r>
      <w:proofErr w:type="spellStart"/>
      <w:r w:rsidRPr="006412FD">
        <w:rPr>
          <w:b/>
          <w:lang w:val="ru-RU"/>
        </w:rPr>
        <w:t>правильності</w:t>
      </w:r>
      <w:proofErr w:type="spellEnd"/>
    </w:p>
    <w:p w:rsidR="00677463" w:rsidRPr="006412FD" w:rsidRDefault="006412FD">
      <w:pPr>
        <w:jc w:val="both"/>
        <w:rPr>
          <w:lang w:val="ru-RU"/>
        </w:rPr>
      </w:pPr>
      <w:r w:rsidRPr="006412FD">
        <w:rPr>
          <w:b/>
          <w:lang w:val="ru-RU"/>
        </w:rPr>
        <w:t xml:space="preserve">Приклад 1 — </w:t>
      </w:r>
      <w:proofErr w:type="spellStart"/>
      <w:r w:rsidRPr="006412FD">
        <w:rPr>
          <w:b/>
          <w:lang w:val="ru-RU"/>
        </w:rPr>
        <w:t>звичайний</w:t>
      </w:r>
      <w:proofErr w:type="spellEnd"/>
      <w:r w:rsidRPr="006412FD">
        <w:rPr>
          <w:b/>
          <w:lang w:val="ru-RU"/>
        </w:rPr>
        <w:t xml:space="preserve"> </w:t>
      </w:r>
      <w:proofErr w:type="spellStart"/>
      <w:r w:rsidRPr="006412FD">
        <w:rPr>
          <w:b/>
          <w:lang w:val="ru-RU"/>
        </w:rPr>
        <w:t>хід</w:t>
      </w:r>
      <w:proofErr w:type="spellEnd"/>
    </w:p>
    <w:p w:rsidR="00677463" w:rsidRPr="006412FD" w:rsidRDefault="006412FD">
      <w:pPr>
        <w:ind w:firstLine="709"/>
        <w:jc w:val="both"/>
        <w:rPr>
          <w:lang w:val="ru-RU"/>
        </w:rPr>
      </w:pPr>
      <w:proofErr w:type="spellStart"/>
      <w:r w:rsidRPr="006412FD">
        <w:rPr>
          <w:lang w:val="ru-RU"/>
        </w:rPr>
        <w:t>Після</w:t>
      </w:r>
      <w:proofErr w:type="spellEnd"/>
      <w:r w:rsidRPr="006412FD">
        <w:rPr>
          <w:lang w:val="ru-RU"/>
        </w:rPr>
        <w:t xml:space="preserve"> запуску </w:t>
      </w:r>
      <w:proofErr w:type="spellStart"/>
      <w:r w:rsidRPr="006412FD">
        <w:rPr>
          <w:lang w:val="ru-RU"/>
        </w:rPr>
        <w:t>корис</w:t>
      </w:r>
      <w:r w:rsidRPr="006412FD">
        <w:rPr>
          <w:lang w:val="ru-RU"/>
        </w:rPr>
        <w:t>тувач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натискає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вільну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клітинку</w:t>
      </w:r>
      <w:proofErr w:type="spellEnd"/>
      <w:r w:rsidRPr="006412FD">
        <w:rPr>
          <w:lang w:val="ru-RU"/>
        </w:rPr>
        <w:t xml:space="preserve">. У </w:t>
      </w:r>
      <w:proofErr w:type="spellStart"/>
      <w:r w:rsidRPr="006412FD">
        <w:rPr>
          <w:lang w:val="ru-RU"/>
        </w:rPr>
        <w:t>ній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з’являється</w:t>
      </w:r>
      <w:proofErr w:type="spellEnd"/>
      <w:r w:rsidRPr="006412FD">
        <w:rPr>
          <w:lang w:val="ru-RU"/>
        </w:rPr>
        <w:t xml:space="preserve"> </w:t>
      </w:r>
      <w:r>
        <w:t>X</w:t>
      </w:r>
      <w:r w:rsidRPr="006412FD">
        <w:rPr>
          <w:lang w:val="ru-RU"/>
        </w:rPr>
        <w:t xml:space="preserve">, </w:t>
      </w:r>
      <w:proofErr w:type="spellStart"/>
      <w:r w:rsidRPr="006412FD">
        <w:rPr>
          <w:lang w:val="ru-RU"/>
        </w:rPr>
        <w:t>після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чого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комп’ютер</w:t>
      </w:r>
      <w:proofErr w:type="spellEnd"/>
      <w:r w:rsidRPr="006412FD">
        <w:rPr>
          <w:lang w:val="ru-RU"/>
        </w:rPr>
        <w:t xml:space="preserve"> автоматично ставить </w:t>
      </w:r>
      <w:r>
        <w:t>O</w:t>
      </w:r>
      <w:r w:rsidRPr="006412FD">
        <w:rPr>
          <w:lang w:val="ru-RU"/>
        </w:rPr>
        <w:t xml:space="preserve">. </w:t>
      </w:r>
      <w:proofErr w:type="spellStart"/>
      <w:r w:rsidRPr="006412FD">
        <w:rPr>
          <w:lang w:val="ru-RU"/>
        </w:rPr>
        <w:t>Перевіряється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коректність</w:t>
      </w:r>
      <w:proofErr w:type="spellEnd"/>
      <w:r w:rsidRPr="006412FD">
        <w:rPr>
          <w:lang w:val="ru-RU"/>
        </w:rPr>
        <w:t xml:space="preserve"> координат та </w:t>
      </w:r>
      <w:proofErr w:type="spellStart"/>
      <w:r w:rsidRPr="006412FD">
        <w:rPr>
          <w:lang w:val="ru-RU"/>
        </w:rPr>
        <w:t>оновлення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інтерфейсу</w:t>
      </w:r>
      <w:proofErr w:type="spellEnd"/>
      <w:r w:rsidRPr="006412FD">
        <w:rPr>
          <w:lang w:val="ru-RU"/>
        </w:rPr>
        <w:t>.</w:t>
      </w:r>
    </w:p>
    <w:p w:rsidR="00677463" w:rsidRPr="006412FD" w:rsidRDefault="006412FD">
      <w:pPr>
        <w:jc w:val="both"/>
        <w:rPr>
          <w:lang w:val="ru-RU"/>
        </w:rPr>
      </w:pPr>
      <w:r w:rsidRPr="006412FD">
        <w:rPr>
          <w:b/>
          <w:lang w:val="ru-RU"/>
        </w:rPr>
        <w:t xml:space="preserve">Приклад 2 — </w:t>
      </w:r>
      <w:proofErr w:type="spellStart"/>
      <w:r w:rsidRPr="006412FD">
        <w:rPr>
          <w:b/>
          <w:lang w:val="ru-RU"/>
        </w:rPr>
        <w:t>нічия</w:t>
      </w:r>
      <w:proofErr w:type="spellEnd"/>
    </w:p>
    <w:p w:rsidR="00677463" w:rsidRPr="006412FD" w:rsidRDefault="006412FD">
      <w:pPr>
        <w:ind w:firstLine="709"/>
        <w:jc w:val="both"/>
        <w:rPr>
          <w:lang w:val="ru-RU"/>
        </w:rPr>
      </w:pPr>
      <w:r w:rsidRPr="006412FD">
        <w:rPr>
          <w:lang w:val="ru-RU"/>
        </w:rPr>
        <w:t xml:space="preserve">Для </w:t>
      </w:r>
      <w:proofErr w:type="spellStart"/>
      <w:r w:rsidRPr="006412FD">
        <w:rPr>
          <w:lang w:val="ru-RU"/>
        </w:rPr>
        <w:t>граничної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перевірки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використовується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повністю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заповнене</w:t>
      </w:r>
      <w:proofErr w:type="spellEnd"/>
      <w:r w:rsidRPr="006412FD">
        <w:rPr>
          <w:lang w:val="ru-RU"/>
        </w:rPr>
        <w:t xml:space="preserve"> поле без </w:t>
      </w:r>
      <w:proofErr w:type="spellStart"/>
      <w:r w:rsidRPr="006412FD">
        <w:rPr>
          <w:lang w:val="ru-RU"/>
        </w:rPr>
        <w:t>переможця</w:t>
      </w:r>
      <w:proofErr w:type="spellEnd"/>
      <w:r w:rsidRPr="006412FD">
        <w:rPr>
          <w:lang w:val="ru-RU"/>
        </w:rPr>
        <w:t>:</w:t>
      </w:r>
    </w:p>
    <w:p w:rsidR="00677463" w:rsidRPr="006412FD" w:rsidRDefault="006412FD">
      <w:pPr>
        <w:ind w:left="567" w:right="567"/>
        <w:rPr>
          <w:lang w:val="ru-RU"/>
        </w:rPr>
      </w:pPr>
      <w:r>
        <w:rPr>
          <w:rFonts w:ascii="Consolas" w:hAnsi="Consolas"/>
          <w:sz w:val="18"/>
        </w:rPr>
        <w:t>X</w:t>
      </w:r>
      <w:r w:rsidRPr="006412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O</w:t>
      </w:r>
      <w:r w:rsidRPr="006412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X</w:t>
      </w:r>
      <w:r w:rsidRPr="006412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X</w:t>
      </w:r>
      <w:proofErr w:type="spellEnd"/>
      <w:r w:rsidRPr="006412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O</w:t>
      </w:r>
      <w:r w:rsidRPr="006412FD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O</w:t>
      </w:r>
      <w:proofErr w:type="spellEnd"/>
      <w:r w:rsidRPr="006412FD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O</w:t>
      </w:r>
      <w:proofErr w:type="spellEnd"/>
      <w:r w:rsidRPr="006412F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X</w:t>
      </w:r>
      <w:r w:rsidRPr="006412FD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X</w:t>
      </w:r>
      <w:proofErr w:type="spellEnd"/>
    </w:p>
    <w:p w:rsidR="00677463" w:rsidRPr="006412FD" w:rsidRDefault="006412FD">
      <w:pPr>
        <w:ind w:firstLine="709"/>
        <w:jc w:val="both"/>
        <w:rPr>
          <w:lang w:val="ru-RU"/>
        </w:rPr>
      </w:pPr>
      <w:r w:rsidRPr="006412FD">
        <w:rPr>
          <w:lang w:val="ru-RU"/>
        </w:rPr>
        <w:t xml:space="preserve">У </w:t>
      </w:r>
      <w:proofErr w:type="spellStart"/>
      <w:r w:rsidRPr="006412FD">
        <w:rPr>
          <w:lang w:val="ru-RU"/>
        </w:rPr>
        <w:t>цьому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випадку</w:t>
      </w:r>
      <w:proofErr w:type="spellEnd"/>
      <w:r w:rsidRPr="006412FD">
        <w:rPr>
          <w:lang w:val="ru-RU"/>
        </w:rPr>
        <w:t xml:space="preserve"> </w:t>
      </w:r>
      <w:proofErr w:type="spellStart"/>
      <w:r>
        <w:t>CheckWinner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повертає</w:t>
      </w:r>
      <w:proofErr w:type="spellEnd"/>
      <w:r w:rsidRPr="006412FD">
        <w:rPr>
          <w:lang w:val="ru-RU"/>
        </w:rPr>
        <w:t xml:space="preserve"> </w:t>
      </w:r>
      <w:r>
        <w:t>Empty</w:t>
      </w:r>
      <w:r w:rsidRPr="006412FD">
        <w:rPr>
          <w:lang w:val="ru-RU"/>
        </w:rPr>
        <w:t xml:space="preserve">, список </w:t>
      </w:r>
      <w:proofErr w:type="spellStart"/>
      <w:r w:rsidRPr="006412FD">
        <w:rPr>
          <w:lang w:val="ru-RU"/>
        </w:rPr>
        <w:t>доступних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ходів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порожній</w:t>
      </w:r>
      <w:proofErr w:type="spellEnd"/>
      <w:r w:rsidRPr="006412FD">
        <w:rPr>
          <w:lang w:val="ru-RU"/>
        </w:rPr>
        <w:t xml:space="preserve">, а </w:t>
      </w:r>
      <w:proofErr w:type="spellStart"/>
      <w:r>
        <w:t>IsDraw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повертає</w:t>
      </w:r>
      <w:proofErr w:type="spellEnd"/>
      <w:r w:rsidRPr="006412FD">
        <w:rPr>
          <w:lang w:val="ru-RU"/>
        </w:rPr>
        <w:t xml:space="preserve"> </w:t>
      </w:r>
      <w:r>
        <w:t>true</w:t>
      </w:r>
      <w:r w:rsidRPr="006412FD">
        <w:rPr>
          <w:lang w:val="ru-RU"/>
        </w:rPr>
        <w:t>.</w:t>
      </w:r>
    </w:p>
    <w:p w:rsidR="00677463" w:rsidRPr="006412FD" w:rsidRDefault="006412FD">
      <w:pPr>
        <w:jc w:val="both"/>
        <w:rPr>
          <w:lang w:val="ru-RU"/>
        </w:rPr>
      </w:pPr>
      <w:r w:rsidRPr="006412FD">
        <w:rPr>
          <w:b/>
          <w:lang w:val="ru-RU"/>
        </w:rPr>
        <w:t xml:space="preserve">Приклад 3 — </w:t>
      </w:r>
      <w:proofErr w:type="spellStart"/>
      <w:r w:rsidRPr="006412FD">
        <w:rPr>
          <w:b/>
          <w:lang w:val="ru-RU"/>
        </w:rPr>
        <w:t>помилковий</w:t>
      </w:r>
      <w:proofErr w:type="spellEnd"/>
      <w:r w:rsidRPr="006412FD">
        <w:rPr>
          <w:b/>
          <w:lang w:val="ru-RU"/>
        </w:rPr>
        <w:t xml:space="preserve"> </w:t>
      </w:r>
      <w:proofErr w:type="spellStart"/>
      <w:r w:rsidRPr="006412FD">
        <w:rPr>
          <w:b/>
          <w:lang w:val="ru-RU"/>
        </w:rPr>
        <w:t>хід</w:t>
      </w:r>
      <w:proofErr w:type="spellEnd"/>
    </w:p>
    <w:p w:rsidR="00677463" w:rsidRPr="006412FD" w:rsidRDefault="006412FD">
      <w:pPr>
        <w:ind w:firstLine="709"/>
        <w:jc w:val="both"/>
        <w:rPr>
          <w:lang w:val="ru-RU"/>
        </w:rPr>
      </w:pPr>
      <w:r w:rsidRPr="006412FD">
        <w:rPr>
          <w:lang w:val="ru-RU"/>
        </w:rPr>
        <w:t xml:space="preserve">При повторному </w:t>
      </w:r>
      <w:proofErr w:type="spellStart"/>
      <w:r w:rsidRPr="006412FD">
        <w:rPr>
          <w:lang w:val="ru-RU"/>
        </w:rPr>
        <w:t>натисканні</w:t>
      </w:r>
      <w:proofErr w:type="spellEnd"/>
      <w:r w:rsidRPr="006412FD">
        <w:rPr>
          <w:lang w:val="ru-RU"/>
        </w:rPr>
        <w:t xml:space="preserve"> на </w:t>
      </w:r>
      <w:proofErr w:type="spellStart"/>
      <w:r w:rsidRPr="006412FD">
        <w:rPr>
          <w:lang w:val="ru-RU"/>
        </w:rPr>
        <w:t>зайняту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клітинку</w:t>
      </w:r>
      <w:proofErr w:type="spellEnd"/>
      <w:r w:rsidRPr="006412FD">
        <w:rPr>
          <w:lang w:val="ru-RU"/>
        </w:rPr>
        <w:t xml:space="preserve"> </w:t>
      </w:r>
      <w:proofErr w:type="spellStart"/>
      <w:r>
        <w:t>MakeMove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повертає</w:t>
      </w:r>
      <w:proofErr w:type="spellEnd"/>
      <w:r w:rsidRPr="006412FD">
        <w:rPr>
          <w:lang w:val="ru-RU"/>
        </w:rPr>
        <w:t xml:space="preserve"> </w:t>
      </w:r>
      <w:r>
        <w:t>false</w:t>
      </w:r>
      <w:r w:rsidRPr="006412FD">
        <w:rPr>
          <w:lang w:val="ru-RU"/>
        </w:rPr>
        <w:t xml:space="preserve">, тому </w:t>
      </w:r>
      <w:proofErr w:type="spellStart"/>
      <w:r w:rsidRPr="006412FD">
        <w:rPr>
          <w:lang w:val="ru-RU"/>
        </w:rPr>
        <w:t>її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значення</w:t>
      </w:r>
      <w:proofErr w:type="spellEnd"/>
      <w:r w:rsidRPr="006412FD">
        <w:rPr>
          <w:lang w:val="ru-RU"/>
        </w:rPr>
        <w:t xml:space="preserve"> не </w:t>
      </w:r>
      <w:proofErr w:type="spellStart"/>
      <w:r w:rsidRPr="006412FD">
        <w:rPr>
          <w:lang w:val="ru-RU"/>
        </w:rPr>
        <w:t>змінюється</w:t>
      </w:r>
      <w:proofErr w:type="spellEnd"/>
      <w:r w:rsidRPr="006412FD">
        <w:rPr>
          <w:lang w:val="ru-RU"/>
        </w:rPr>
        <w:t>.</w:t>
      </w:r>
    </w:p>
    <w:p w:rsidR="00677463" w:rsidRPr="006412FD" w:rsidRDefault="006412FD">
      <w:pPr>
        <w:jc w:val="both"/>
        <w:rPr>
          <w:lang w:val="ru-RU"/>
        </w:rPr>
      </w:pPr>
      <w:r w:rsidRPr="006412FD">
        <w:rPr>
          <w:b/>
          <w:lang w:val="ru-RU"/>
        </w:rPr>
        <w:t>Приклад</w:t>
      </w:r>
      <w:r w:rsidRPr="006412FD">
        <w:rPr>
          <w:b/>
          <w:lang w:val="ru-RU"/>
        </w:rPr>
        <w:t xml:space="preserve"> 4 — </w:t>
      </w:r>
      <w:proofErr w:type="spellStart"/>
      <w:r w:rsidRPr="006412FD">
        <w:rPr>
          <w:b/>
          <w:lang w:val="ru-RU"/>
        </w:rPr>
        <w:t>перемога</w:t>
      </w:r>
      <w:proofErr w:type="spellEnd"/>
      <w:r w:rsidRPr="006412FD">
        <w:rPr>
          <w:b/>
          <w:lang w:val="ru-RU"/>
        </w:rPr>
        <w:t xml:space="preserve"> у рядках</w:t>
      </w:r>
    </w:p>
    <w:p w:rsidR="00677463" w:rsidRPr="006412FD" w:rsidRDefault="006412FD">
      <w:pPr>
        <w:ind w:firstLine="709"/>
        <w:jc w:val="both"/>
        <w:rPr>
          <w:lang w:val="ru-RU"/>
        </w:rPr>
      </w:pPr>
      <w:proofErr w:type="spellStart"/>
      <w:r w:rsidRPr="006412FD">
        <w:rPr>
          <w:lang w:val="ru-RU"/>
        </w:rPr>
        <w:t>Послідовно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перевіряються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всі</w:t>
      </w:r>
      <w:proofErr w:type="spellEnd"/>
      <w:r w:rsidRPr="006412FD">
        <w:rPr>
          <w:lang w:val="ru-RU"/>
        </w:rPr>
        <w:t xml:space="preserve"> три рядки. Для кожного рядка </w:t>
      </w:r>
      <w:proofErr w:type="spellStart"/>
      <w:r w:rsidRPr="006412FD">
        <w:rPr>
          <w:lang w:val="ru-RU"/>
        </w:rPr>
        <w:t>використовується</w:t>
      </w:r>
      <w:proofErr w:type="spellEnd"/>
      <w:r w:rsidRPr="006412FD">
        <w:rPr>
          <w:lang w:val="ru-RU"/>
        </w:rPr>
        <w:t xml:space="preserve"> один і той </w:t>
      </w:r>
      <w:proofErr w:type="spellStart"/>
      <w:r w:rsidRPr="006412FD">
        <w:rPr>
          <w:lang w:val="ru-RU"/>
        </w:rPr>
        <w:t>самий</w:t>
      </w:r>
      <w:proofErr w:type="spellEnd"/>
      <w:r w:rsidRPr="006412FD">
        <w:rPr>
          <w:lang w:val="ru-RU"/>
        </w:rPr>
        <w:t xml:space="preserve"> цикл.</w:t>
      </w:r>
    </w:p>
    <w:p w:rsidR="00677463" w:rsidRPr="006412FD" w:rsidRDefault="006412FD">
      <w:pPr>
        <w:jc w:val="both"/>
        <w:rPr>
          <w:lang w:val="ru-RU"/>
        </w:rPr>
      </w:pPr>
      <w:r w:rsidRPr="006412FD">
        <w:rPr>
          <w:b/>
          <w:lang w:val="ru-RU"/>
        </w:rPr>
        <w:t xml:space="preserve">Приклад 5 — </w:t>
      </w:r>
      <w:proofErr w:type="spellStart"/>
      <w:r w:rsidRPr="006412FD">
        <w:rPr>
          <w:b/>
          <w:lang w:val="ru-RU"/>
        </w:rPr>
        <w:t>перемога</w:t>
      </w:r>
      <w:proofErr w:type="spellEnd"/>
      <w:r w:rsidRPr="006412FD">
        <w:rPr>
          <w:b/>
          <w:lang w:val="ru-RU"/>
        </w:rPr>
        <w:t xml:space="preserve"> у </w:t>
      </w:r>
      <w:proofErr w:type="spellStart"/>
      <w:r w:rsidRPr="006412FD">
        <w:rPr>
          <w:b/>
          <w:lang w:val="ru-RU"/>
        </w:rPr>
        <w:t>стовпцях</w:t>
      </w:r>
      <w:proofErr w:type="spellEnd"/>
    </w:p>
    <w:p w:rsidR="00677463" w:rsidRPr="006412FD" w:rsidRDefault="006412FD">
      <w:pPr>
        <w:ind w:firstLine="709"/>
        <w:jc w:val="both"/>
        <w:rPr>
          <w:lang w:val="ru-RU"/>
        </w:rPr>
      </w:pPr>
      <w:proofErr w:type="spellStart"/>
      <w:r w:rsidRPr="006412FD">
        <w:rPr>
          <w:lang w:val="ru-RU"/>
        </w:rPr>
        <w:t>Аналогічно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перевіряються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всі</w:t>
      </w:r>
      <w:proofErr w:type="spellEnd"/>
      <w:r w:rsidRPr="006412FD">
        <w:rPr>
          <w:lang w:val="ru-RU"/>
        </w:rPr>
        <w:t xml:space="preserve"> три </w:t>
      </w:r>
      <w:proofErr w:type="spellStart"/>
      <w:r w:rsidRPr="006412FD">
        <w:rPr>
          <w:lang w:val="ru-RU"/>
        </w:rPr>
        <w:t>стовпці</w:t>
      </w:r>
      <w:proofErr w:type="spellEnd"/>
      <w:r w:rsidRPr="006412FD">
        <w:rPr>
          <w:lang w:val="ru-RU"/>
        </w:rPr>
        <w:t xml:space="preserve"> без </w:t>
      </w:r>
      <w:proofErr w:type="spellStart"/>
      <w:r w:rsidRPr="006412FD">
        <w:rPr>
          <w:lang w:val="ru-RU"/>
        </w:rPr>
        <w:t>дублювання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окремих</w:t>
      </w:r>
      <w:proofErr w:type="spellEnd"/>
      <w:r w:rsidRPr="006412FD">
        <w:rPr>
          <w:lang w:val="ru-RU"/>
        </w:rPr>
        <w:t xml:space="preserve"> умов.</w:t>
      </w:r>
    </w:p>
    <w:p w:rsidR="00677463" w:rsidRPr="006412FD" w:rsidRDefault="006412FD">
      <w:pPr>
        <w:jc w:val="both"/>
        <w:rPr>
          <w:lang w:val="ru-RU"/>
        </w:rPr>
      </w:pPr>
      <w:r w:rsidRPr="006412FD">
        <w:rPr>
          <w:b/>
          <w:lang w:val="ru-RU"/>
        </w:rPr>
        <w:t xml:space="preserve">Приклад 6 — </w:t>
      </w:r>
      <w:proofErr w:type="spellStart"/>
      <w:r w:rsidRPr="006412FD">
        <w:rPr>
          <w:b/>
          <w:lang w:val="ru-RU"/>
        </w:rPr>
        <w:t>перемога</w:t>
      </w:r>
      <w:proofErr w:type="spellEnd"/>
      <w:r w:rsidRPr="006412FD">
        <w:rPr>
          <w:b/>
          <w:lang w:val="ru-RU"/>
        </w:rPr>
        <w:t xml:space="preserve"> на </w:t>
      </w:r>
      <w:proofErr w:type="spellStart"/>
      <w:r w:rsidRPr="006412FD">
        <w:rPr>
          <w:b/>
          <w:lang w:val="ru-RU"/>
        </w:rPr>
        <w:t>діагоналя</w:t>
      </w:r>
      <w:r w:rsidRPr="006412FD">
        <w:rPr>
          <w:b/>
          <w:lang w:val="ru-RU"/>
        </w:rPr>
        <w:t>х</w:t>
      </w:r>
      <w:proofErr w:type="spellEnd"/>
    </w:p>
    <w:p w:rsidR="00677463" w:rsidRPr="006412FD" w:rsidRDefault="006412FD">
      <w:pPr>
        <w:ind w:firstLine="709"/>
        <w:jc w:val="both"/>
        <w:rPr>
          <w:lang w:val="ru-RU"/>
        </w:rPr>
      </w:pPr>
      <w:proofErr w:type="spellStart"/>
      <w:r w:rsidRPr="006412FD">
        <w:rPr>
          <w:lang w:val="ru-RU"/>
        </w:rPr>
        <w:t>Перевіряються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головна</w:t>
      </w:r>
      <w:proofErr w:type="spellEnd"/>
      <w:r w:rsidRPr="006412FD">
        <w:rPr>
          <w:lang w:val="ru-RU"/>
        </w:rPr>
        <w:t xml:space="preserve"> та </w:t>
      </w:r>
      <w:proofErr w:type="spellStart"/>
      <w:r w:rsidRPr="006412FD">
        <w:rPr>
          <w:lang w:val="ru-RU"/>
        </w:rPr>
        <w:t>побічна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діагоналі</w:t>
      </w:r>
      <w:proofErr w:type="spellEnd"/>
      <w:r w:rsidRPr="006412FD">
        <w:rPr>
          <w:lang w:val="ru-RU"/>
        </w:rPr>
        <w:t>.</w:t>
      </w:r>
    </w:p>
    <w:p w:rsidR="00677463" w:rsidRPr="006412FD" w:rsidRDefault="006412FD">
      <w:pPr>
        <w:jc w:val="both"/>
        <w:rPr>
          <w:lang w:val="ru-RU"/>
        </w:rPr>
      </w:pPr>
      <w:r w:rsidRPr="006412FD">
        <w:rPr>
          <w:b/>
          <w:lang w:val="ru-RU"/>
        </w:rPr>
        <w:t xml:space="preserve">Приклад 7 — </w:t>
      </w:r>
      <w:proofErr w:type="spellStart"/>
      <w:r w:rsidRPr="006412FD">
        <w:rPr>
          <w:b/>
          <w:lang w:val="ru-RU"/>
        </w:rPr>
        <w:t>третій</w:t>
      </w:r>
      <w:proofErr w:type="spellEnd"/>
      <w:r w:rsidRPr="006412FD">
        <w:rPr>
          <w:b/>
          <w:lang w:val="ru-RU"/>
        </w:rPr>
        <w:t xml:space="preserve"> </w:t>
      </w:r>
      <w:proofErr w:type="spellStart"/>
      <w:r w:rsidRPr="006412FD">
        <w:rPr>
          <w:b/>
          <w:lang w:val="ru-RU"/>
        </w:rPr>
        <w:t>рівень</w:t>
      </w:r>
      <w:proofErr w:type="spellEnd"/>
    </w:p>
    <w:p w:rsidR="00677463" w:rsidRPr="006412FD" w:rsidRDefault="006412FD">
      <w:pPr>
        <w:ind w:firstLine="709"/>
        <w:jc w:val="both"/>
        <w:rPr>
          <w:lang w:val="ru-RU"/>
        </w:rPr>
      </w:pPr>
      <w:proofErr w:type="spellStart"/>
      <w:r w:rsidRPr="006412FD">
        <w:rPr>
          <w:lang w:val="ru-RU"/>
        </w:rPr>
        <w:t>Якщо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комп’ютер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одночасно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може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виграти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власним</w:t>
      </w:r>
      <w:proofErr w:type="spellEnd"/>
      <w:r w:rsidRPr="006412FD">
        <w:rPr>
          <w:lang w:val="ru-RU"/>
        </w:rPr>
        <w:t xml:space="preserve"> ходом </w:t>
      </w:r>
      <w:proofErr w:type="spellStart"/>
      <w:r w:rsidRPr="006412FD">
        <w:rPr>
          <w:lang w:val="ru-RU"/>
        </w:rPr>
        <w:t>або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заблокувати</w:t>
      </w:r>
      <w:proofErr w:type="spellEnd"/>
      <w:r w:rsidRPr="006412FD">
        <w:rPr>
          <w:lang w:val="ru-RU"/>
        </w:rPr>
        <w:t xml:space="preserve"> перемогу </w:t>
      </w:r>
      <w:proofErr w:type="spellStart"/>
      <w:r w:rsidRPr="006412FD">
        <w:rPr>
          <w:lang w:val="ru-RU"/>
        </w:rPr>
        <w:t>людини</w:t>
      </w:r>
      <w:proofErr w:type="spellEnd"/>
      <w:r w:rsidRPr="006412FD">
        <w:rPr>
          <w:lang w:val="ru-RU"/>
        </w:rPr>
        <w:t xml:space="preserve">, алгоритм </w:t>
      </w:r>
      <w:proofErr w:type="spellStart"/>
      <w:r w:rsidRPr="006412FD">
        <w:rPr>
          <w:lang w:val="ru-RU"/>
        </w:rPr>
        <w:t>обирає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власний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виграшний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хід</w:t>
      </w:r>
      <w:proofErr w:type="spellEnd"/>
      <w:r w:rsidRPr="006412FD">
        <w:rPr>
          <w:lang w:val="ru-RU"/>
        </w:rPr>
        <w:t xml:space="preserve">. </w:t>
      </w:r>
      <w:proofErr w:type="spellStart"/>
      <w:r w:rsidRPr="006412FD">
        <w:rPr>
          <w:lang w:val="ru-RU"/>
        </w:rPr>
        <w:t>Це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перевіряє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правильність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пріоритету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рівня</w:t>
      </w:r>
      <w:proofErr w:type="spellEnd"/>
      <w:r w:rsidRPr="006412FD">
        <w:rPr>
          <w:lang w:val="ru-RU"/>
        </w:rPr>
        <w:t xml:space="preserve"> 3.</w:t>
      </w:r>
    </w:p>
    <w:p w:rsidR="00677463" w:rsidRPr="006412FD" w:rsidRDefault="006412FD">
      <w:pPr>
        <w:jc w:val="both"/>
        <w:rPr>
          <w:lang w:val="ru-RU"/>
        </w:rPr>
      </w:pPr>
      <w:r w:rsidRPr="006412FD">
        <w:rPr>
          <w:b/>
          <w:lang w:val="ru-RU"/>
        </w:rPr>
        <w:t xml:space="preserve">8. Робота </w:t>
      </w:r>
      <w:proofErr w:type="spellStart"/>
      <w:r w:rsidRPr="006412FD">
        <w:rPr>
          <w:b/>
          <w:lang w:val="ru-RU"/>
        </w:rPr>
        <w:t>інте</w:t>
      </w:r>
      <w:r w:rsidRPr="006412FD">
        <w:rPr>
          <w:b/>
          <w:lang w:val="ru-RU"/>
        </w:rPr>
        <w:t>рфейсу</w:t>
      </w:r>
      <w:proofErr w:type="spellEnd"/>
      <w:r w:rsidRPr="006412FD">
        <w:rPr>
          <w:b/>
          <w:lang w:val="ru-RU"/>
        </w:rPr>
        <w:t xml:space="preserve"> </w:t>
      </w:r>
      <w:proofErr w:type="spellStart"/>
      <w:r w:rsidRPr="006412FD">
        <w:rPr>
          <w:b/>
          <w:lang w:val="ru-RU"/>
        </w:rPr>
        <w:t>програми</w:t>
      </w:r>
      <w:proofErr w:type="spellEnd"/>
    </w:p>
    <w:p w:rsidR="00677463" w:rsidRDefault="006412FD">
      <w:pPr>
        <w:ind w:firstLine="709"/>
        <w:jc w:val="both"/>
      </w:pPr>
      <w:proofErr w:type="spellStart"/>
      <w:r w:rsidRPr="006412FD">
        <w:rPr>
          <w:lang w:val="ru-RU"/>
        </w:rPr>
        <w:lastRenderedPageBreak/>
        <w:t>Після</w:t>
      </w:r>
      <w:proofErr w:type="spellEnd"/>
      <w:r w:rsidRPr="006412FD">
        <w:rPr>
          <w:lang w:val="ru-RU"/>
        </w:rPr>
        <w:t xml:space="preserve"> запуску </w:t>
      </w:r>
      <w:proofErr w:type="spellStart"/>
      <w:r w:rsidRPr="006412FD">
        <w:rPr>
          <w:lang w:val="ru-RU"/>
        </w:rPr>
        <w:t>відображаються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назва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гри</w:t>
      </w:r>
      <w:proofErr w:type="spellEnd"/>
      <w:r w:rsidRPr="006412FD">
        <w:rPr>
          <w:lang w:val="ru-RU"/>
        </w:rPr>
        <w:t xml:space="preserve">, </w:t>
      </w:r>
      <w:proofErr w:type="spellStart"/>
      <w:r>
        <w:t>ComboBox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із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трьома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рівнями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складності</w:t>
      </w:r>
      <w:proofErr w:type="spellEnd"/>
      <w:r w:rsidRPr="006412FD">
        <w:rPr>
          <w:lang w:val="ru-RU"/>
        </w:rPr>
        <w:t xml:space="preserve">, поле 3×3, </w:t>
      </w:r>
      <w:proofErr w:type="spellStart"/>
      <w:r w:rsidRPr="006412FD">
        <w:rPr>
          <w:lang w:val="ru-RU"/>
        </w:rPr>
        <w:t>повідомлення</w:t>
      </w:r>
      <w:proofErr w:type="spellEnd"/>
      <w:r w:rsidRPr="006412FD">
        <w:rPr>
          <w:lang w:val="ru-RU"/>
        </w:rPr>
        <w:t xml:space="preserve"> про стан </w:t>
      </w:r>
      <w:proofErr w:type="spellStart"/>
      <w:r w:rsidRPr="006412FD">
        <w:rPr>
          <w:lang w:val="ru-RU"/>
        </w:rPr>
        <w:t>гри</w:t>
      </w:r>
      <w:proofErr w:type="spellEnd"/>
      <w:r w:rsidRPr="006412FD">
        <w:rPr>
          <w:lang w:val="ru-RU"/>
        </w:rPr>
        <w:t xml:space="preserve"> та кнопка «Нова </w:t>
      </w:r>
      <w:proofErr w:type="spellStart"/>
      <w:r w:rsidRPr="006412FD">
        <w:rPr>
          <w:lang w:val="ru-RU"/>
        </w:rPr>
        <w:t>гра</w:t>
      </w:r>
      <w:proofErr w:type="spellEnd"/>
      <w:r w:rsidRPr="006412FD">
        <w:rPr>
          <w:lang w:val="ru-RU"/>
        </w:rPr>
        <w:t xml:space="preserve">». </w:t>
      </w:r>
      <w:r>
        <w:t>Людина грає X, комп’ютер — O.</w:t>
      </w:r>
    </w:p>
    <w:p w:rsidR="00677463" w:rsidRPr="006412FD" w:rsidRDefault="006412FD">
      <w:pPr>
        <w:ind w:firstLine="709"/>
        <w:jc w:val="both"/>
        <w:rPr>
          <w:lang w:val="ru-RU"/>
        </w:rPr>
      </w:pPr>
      <w:proofErr w:type="spellStart"/>
      <w:r w:rsidRPr="006412FD">
        <w:rPr>
          <w:lang w:val="ru-RU"/>
        </w:rPr>
        <w:t>Після</w:t>
      </w:r>
      <w:proofErr w:type="spellEnd"/>
      <w:r w:rsidRPr="006412FD">
        <w:rPr>
          <w:lang w:val="ru-RU"/>
        </w:rPr>
        <w:t xml:space="preserve"> кожного ходу </w:t>
      </w:r>
      <w:proofErr w:type="spellStart"/>
      <w:r w:rsidRPr="006412FD">
        <w:rPr>
          <w:lang w:val="ru-RU"/>
        </w:rPr>
        <w:t>перевіряється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переможець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або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нічия</w:t>
      </w:r>
      <w:proofErr w:type="spellEnd"/>
      <w:r w:rsidRPr="006412FD">
        <w:rPr>
          <w:lang w:val="ru-RU"/>
        </w:rPr>
        <w:t xml:space="preserve">. </w:t>
      </w:r>
      <w:proofErr w:type="spellStart"/>
      <w:r w:rsidRPr="006412FD">
        <w:rPr>
          <w:lang w:val="ru-RU"/>
        </w:rPr>
        <w:t>Якщо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гра</w:t>
      </w:r>
      <w:proofErr w:type="spellEnd"/>
      <w:r w:rsidRPr="006412FD">
        <w:rPr>
          <w:lang w:val="ru-RU"/>
        </w:rPr>
        <w:t xml:space="preserve"> завершена</w:t>
      </w:r>
      <w:r w:rsidRPr="006412FD">
        <w:rPr>
          <w:lang w:val="ru-RU"/>
        </w:rPr>
        <w:t xml:space="preserve">, </w:t>
      </w:r>
      <w:proofErr w:type="spellStart"/>
      <w:r w:rsidRPr="006412FD">
        <w:rPr>
          <w:lang w:val="ru-RU"/>
        </w:rPr>
        <w:t>подальші</w:t>
      </w:r>
      <w:proofErr w:type="spellEnd"/>
      <w:r w:rsidRPr="006412FD">
        <w:rPr>
          <w:lang w:val="ru-RU"/>
        </w:rPr>
        <w:t xml:space="preserve"> ходи не </w:t>
      </w:r>
      <w:proofErr w:type="spellStart"/>
      <w:r w:rsidRPr="006412FD">
        <w:rPr>
          <w:lang w:val="ru-RU"/>
        </w:rPr>
        <w:t>виконуються</w:t>
      </w:r>
      <w:proofErr w:type="spellEnd"/>
      <w:r w:rsidRPr="006412FD">
        <w:rPr>
          <w:lang w:val="ru-RU"/>
        </w:rPr>
        <w:t xml:space="preserve">. Кнопка «Нова </w:t>
      </w:r>
      <w:proofErr w:type="spellStart"/>
      <w:r w:rsidRPr="006412FD">
        <w:rPr>
          <w:lang w:val="ru-RU"/>
        </w:rPr>
        <w:t>гра</w:t>
      </w:r>
      <w:proofErr w:type="spellEnd"/>
      <w:r w:rsidRPr="006412FD">
        <w:rPr>
          <w:lang w:val="ru-RU"/>
        </w:rPr>
        <w:t xml:space="preserve">» </w:t>
      </w:r>
      <w:proofErr w:type="spellStart"/>
      <w:r w:rsidRPr="006412FD">
        <w:rPr>
          <w:lang w:val="ru-RU"/>
        </w:rPr>
        <w:t>очищає</w:t>
      </w:r>
      <w:proofErr w:type="spellEnd"/>
      <w:r w:rsidRPr="006412FD">
        <w:rPr>
          <w:lang w:val="ru-RU"/>
        </w:rPr>
        <w:t xml:space="preserve"> поле та </w:t>
      </w:r>
      <w:proofErr w:type="spellStart"/>
      <w:r w:rsidRPr="006412FD">
        <w:rPr>
          <w:lang w:val="ru-RU"/>
        </w:rPr>
        <w:t>повертає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початковий</w:t>
      </w:r>
      <w:proofErr w:type="spellEnd"/>
      <w:r w:rsidRPr="006412FD">
        <w:rPr>
          <w:lang w:val="ru-RU"/>
        </w:rPr>
        <w:t xml:space="preserve"> стан.</w:t>
      </w:r>
    </w:p>
    <w:p w:rsidR="00677463" w:rsidRDefault="006412FD">
      <w:pPr>
        <w:ind w:firstLine="709"/>
        <w:jc w:val="both"/>
        <w:rPr>
          <w:lang w:val="ru-RU"/>
        </w:rPr>
      </w:pPr>
      <w:r>
        <w:t>Code</w:t>
      </w:r>
      <w:r w:rsidRPr="006412FD">
        <w:rPr>
          <w:lang w:val="ru-RU"/>
        </w:rPr>
        <w:t>-</w:t>
      </w:r>
      <w:r>
        <w:t>behind</w:t>
      </w:r>
      <w:r w:rsidRPr="006412FD">
        <w:rPr>
          <w:lang w:val="ru-RU"/>
        </w:rPr>
        <w:t xml:space="preserve"> не </w:t>
      </w:r>
      <w:proofErr w:type="spellStart"/>
      <w:r w:rsidRPr="006412FD">
        <w:rPr>
          <w:lang w:val="ru-RU"/>
        </w:rPr>
        <w:t>визначає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переможця</w:t>
      </w:r>
      <w:proofErr w:type="spellEnd"/>
      <w:r w:rsidRPr="006412FD">
        <w:rPr>
          <w:lang w:val="ru-RU"/>
        </w:rPr>
        <w:t xml:space="preserve"> та не </w:t>
      </w:r>
      <w:proofErr w:type="spellStart"/>
      <w:r w:rsidRPr="006412FD">
        <w:rPr>
          <w:lang w:val="ru-RU"/>
        </w:rPr>
        <w:t>вибирає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хід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комп’ютера</w:t>
      </w:r>
      <w:proofErr w:type="spellEnd"/>
      <w:r w:rsidRPr="006412FD">
        <w:rPr>
          <w:lang w:val="ru-RU"/>
        </w:rPr>
        <w:t xml:space="preserve">. </w:t>
      </w:r>
      <w:proofErr w:type="spellStart"/>
      <w:r w:rsidRPr="006412FD">
        <w:rPr>
          <w:lang w:val="ru-RU"/>
        </w:rPr>
        <w:t>Ці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операції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виконуються</w:t>
      </w:r>
      <w:proofErr w:type="spellEnd"/>
      <w:r w:rsidRPr="006412FD">
        <w:rPr>
          <w:lang w:val="ru-RU"/>
        </w:rPr>
        <w:t xml:space="preserve"> у </w:t>
      </w:r>
      <w:proofErr w:type="spellStart"/>
      <w:r>
        <w:t>TicTacToeGame</w:t>
      </w:r>
      <w:proofErr w:type="spellEnd"/>
      <w:r w:rsidRPr="006412FD">
        <w:rPr>
          <w:lang w:val="ru-RU"/>
        </w:rPr>
        <w:t xml:space="preserve">, а </w:t>
      </w:r>
      <w:proofErr w:type="spellStart"/>
      <w:r>
        <w:t>MainViewModel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лише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координує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взаємодію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між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моделлю</w:t>
      </w:r>
      <w:proofErr w:type="spellEnd"/>
      <w:r w:rsidRPr="006412FD">
        <w:rPr>
          <w:lang w:val="ru-RU"/>
        </w:rPr>
        <w:t xml:space="preserve"> та </w:t>
      </w:r>
      <w:proofErr w:type="spellStart"/>
      <w:r w:rsidRPr="006412FD">
        <w:rPr>
          <w:lang w:val="ru-RU"/>
        </w:rPr>
        <w:t>інтерфейсом</w:t>
      </w:r>
      <w:proofErr w:type="spellEnd"/>
      <w:r w:rsidRPr="006412FD">
        <w:rPr>
          <w:lang w:val="ru-RU"/>
        </w:rPr>
        <w:t>.</w:t>
      </w:r>
    </w:p>
    <w:p w:rsidR="006412FD" w:rsidRPr="006412FD" w:rsidRDefault="006412FD">
      <w:pPr>
        <w:ind w:firstLine="709"/>
        <w:jc w:val="both"/>
        <w:rPr>
          <w:lang w:val="ru-RU"/>
        </w:rPr>
      </w:pPr>
      <w:r w:rsidRPr="006412FD">
        <w:rPr>
          <w:lang w:val="ru-RU"/>
        </w:rPr>
        <w:lastRenderedPageBreak/>
        <w:drawing>
          <wp:inline distT="0" distB="0" distL="0" distR="0" wp14:anchorId="08180939" wp14:editId="6AB42609">
            <wp:extent cx="4404742" cy="74301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743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77463" w:rsidRPr="006412FD" w:rsidRDefault="006412FD">
      <w:pPr>
        <w:jc w:val="both"/>
        <w:rPr>
          <w:lang w:val="ru-RU"/>
        </w:rPr>
      </w:pPr>
      <w:r w:rsidRPr="006412FD">
        <w:rPr>
          <w:b/>
          <w:lang w:val="ru-RU"/>
        </w:rPr>
        <w:t xml:space="preserve">10. </w:t>
      </w:r>
      <w:proofErr w:type="spellStart"/>
      <w:r w:rsidRPr="006412FD">
        <w:rPr>
          <w:b/>
          <w:lang w:val="ru-RU"/>
        </w:rPr>
        <w:t>Висновок</w:t>
      </w:r>
      <w:proofErr w:type="spellEnd"/>
    </w:p>
    <w:p w:rsidR="00677463" w:rsidRPr="006412FD" w:rsidRDefault="006412FD">
      <w:pPr>
        <w:ind w:firstLine="709"/>
        <w:jc w:val="both"/>
        <w:rPr>
          <w:lang w:val="ru-RU"/>
        </w:rPr>
      </w:pPr>
      <w:r w:rsidRPr="006412FD">
        <w:rPr>
          <w:lang w:val="ru-RU"/>
        </w:rPr>
        <w:lastRenderedPageBreak/>
        <w:t xml:space="preserve">У </w:t>
      </w:r>
      <w:proofErr w:type="spellStart"/>
      <w:r w:rsidRPr="006412FD">
        <w:rPr>
          <w:lang w:val="ru-RU"/>
        </w:rPr>
        <w:t>ході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лабораторної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роботи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було</w:t>
      </w:r>
      <w:proofErr w:type="spellEnd"/>
      <w:r w:rsidRPr="006412FD">
        <w:rPr>
          <w:lang w:val="ru-RU"/>
        </w:rPr>
        <w:t xml:space="preserve"> створено </w:t>
      </w:r>
      <w:r>
        <w:t>WPF</w:t>
      </w:r>
      <w:r w:rsidRPr="006412FD">
        <w:rPr>
          <w:lang w:val="ru-RU"/>
        </w:rPr>
        <w:t>-</w:t>
      </w:r>
      <w:proofErr w:type="spellStart"/>
      <w:r w:rsidRPr="006412FD">
        <w:rPr>
          <w:lang w:val="ru-RU"/>
        </w:rPr>
        <w:t>застосунок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мовою</w:t>
      </w:r>
      <w:proofErr w:type="spellEnd"/>
      <w:r w:rsidRPr="006412FD">
        <w:rPr>
          <w:lang w:val="ru-RU"/>
        </w:rPr>
        <w:t xml:space="preserve"> </w:t>
      </w:r>
      <w:r>
        <w:t>C</w:t>
      </w:r>
      <w:r w:rsidRPr="006412FD">
        <w:rPr>
          <w:lang w:val="ru-RU"/>
        </w:rPr>
        <w:t xml:space="preserve"># для </w:t>
      </w:r>
      <w:proofErr w:type="spellStart"/>
      <w:r w:rsidRPr="006412FD">
        <w:rPr>
          <w:lang w:val="ru-RU"/>
        </w:rPr>
        <w:t>гри</w:t>
      </w:r>
      <w:proofErr w:type="spellEnd"/>
      <w:r w:rsidRPr="006412FD">
        <w:rPr>
          <w:lang w:val="ru-RU"/>
        </w:rPr>
        <w:t xml:space="preserve"> «</w:t>
      </w:r>
      <w:proofErr w:type="spellStart"/>
      <w:r w:rsidRPr="006412FD">
        <w:rPr>
          <w:lang w:val="ru-RU"/>
        </w:rPr>
        <w:t>Хрестики</w:t>
      </w:r>
      <w:proofErr w:type="spellEnd"/>
      <w:r w:rsidRPr="006412FD">
        <w:rPr>
          <w:lang w:val="ru-RU"/>
        </w:rPr>
        <w:t xml:space="preserve">-нулики» </w:t>
      </w:r>
      <w:proofErr w:type="spellStart"/>
      <w:r w:rsidRPr="006412FD">
        <w:rPr>
          <w:lang w:val="ru-RU"/>
        </w:rPr>
        <w:t>людина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проти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комп’ютера</w:t>
      </w:r>
      <w:proofErr w:type="spellEnd"/>
      <w:r w:rsidRPr="006412FD">
        <w:rPr>
          <w:lang w:val="ru-RU"/>
        </w:rPr>
        <w:t xml:space="preserve">. </w:t>
      </w:r>
      <w:proofErr w:type="spellStart"/>
      <w:r w:rsidRPr="006412FD">
        <w:rPr>
          <w:lang w:val="ru-RU"/>
        </w:rPr>
        <w:t>Ігрове</w:t>
      </w:r>
      <w:proofErr w:type="spellEnd"/>
      <w:r w:rsidRPr="006412FD">
        <w:rPr>
          <w:lang w:val="ru-RU"/>
        </w:rPr>
        <w:t xml:space="preserve"> поле </w:t>
      </w:r>
      <w:proofErr w:type="spellStart"/>
      <w:r w:rsidRPr="006412FD">
        <w:rPr>
          <w:lang w:val="ru-RU"/>
        </w:rPr>
        <w:t>реалізовано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двовимірним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масивом</w:t>
      </w:r>
      <w:proofErr w:type="spellEnd"/>
      <w:r w:rsidRPr="006412FD">
        <w:rPr>
          <w:lang w:val="ru-RU"/>
        </w:rPr>
        <w:t xml:space="preserve">, а </w:t>
      </w:r>
      <w:proofErr w:type="spellStart"/>
      <w:r w:rsidRPr="006412FD">
        <w:rPr>
          <w:lang w:val="ru-RU"/>
        </w:rPr>
        <w:t>його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відображення</w:t>
      </w:r>
      <w:proofErr w:type="spellEnd"/>
      <w:r w:rsidRPr="006412FD">
        <w:rPr>
          <w:lang w:val="ru-RU"/>
        </w:rPr>
        <w:t xml:space="preserve"> — через </w:t>
      </w:r>
      <w:proofErr w:type="spellStart"/>
      <w:r>
        <w:t>UniformGrid</w:t>
      </w:r>
      <w:proofErr w:type="spellEnd"/>
      <w:r w:rsidRPr="006412FD">
        <w:rPr>
          <w:lang w:val="ru-RU"/>
        </w:rPr>
        <w:t>.</w:t>
      </w:r>
    </w:p>
    <w:p w:rsidR="00677463" w:rsidRPr="006412FD" w:rsidRDefault="006412FD">
      <w:pPr>
        <w:ind w:firstLine="709"/>
        <w:jc w:val="both"/>
        <w:rPr>
          <w:lang w:val="ru-RU"/>
        </w:rPr>
      </w:pPr>
      <w:r>
        <w:t>Реалізовано методи MakeMove, GetAvailable</w:t>
      </w:r>
      <w:r>
        <w:t xml:space="preserve">Moves, CheckWinner, IsDraw та ChooseComputerMove. </w:t>
      </w:r>
      <w:proofErr w:type="spellStart"/>
      <w:r w:rsidRPr="006412FD">
        <w:rPr>
          <w:lang w:val="ru-RU"/>
        </w:rPr>
        <w:t>Перевірка</w:t>
      </w:r>
      <w:proofErr w:type="spellEnd"/>
      <w:r w:rsidRPr="006412FD">
        <w:rPr>
          <w:lang w:val="ru-RU"/>
        </w:rPr>
        <w:t xml:space="preserve"> перемоги </w:t>
      </w:r>
      <w:proofErr w:type="spellStart"/>
      <w:r w:rsidRPr="006412FD">
        <w:rPr>
          <w:lang w:val="ru-RU"/>
        </w:rPr>
        <w:t>виконується</w:t>
      </w:r>
      <w:proofErr w:type="spellEnd"/>
      <w:r w:rsidRPr="006412FD">
        <w:rPr>
          <w:lang w:val="ru-RU"/>
        </w:rPr>
        <w:t xml:space="preserve"> для </w:t>
      </w:r>
      <w:proofErr w:type="spellStart"/>
      <w:r w:rsidRPr="006412FD">
        <w:rPr>
          <w:lang w:val="ru-RU"/>
        </w:rPr>
        <w:t>всіх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рядків</w:t>
      </w:r>
      <w:proofErr w:type="spellEnd"/>
      <w:r w:rsidRPr="006412FD">
        <w:rPr>
          <w:lang w:val="ru-RU"/>
        </w:rPr>
        <w:t xml:space="preserve">, </w:t>
      </w:r>
      <w:proofErr w:type="spellStart"/>
      <w:r w:rsidRPr="006412FD">
        <w:rPr>
          <w:lang w:val="ru-RU"/>
        </w:rPr>
        <w:t>стовпців</w:t>
      </w:r>
      <w:proofErr w:type="spellEnd"/>
      <w:r w:rsidRPr="006412FD">
        <w:rPr>
          <w:lang w:val="ru-RU"/>
        </w:rPr>
        <w:t xml:space="preserve"> і </w:t>
      </w:r>
      <w:proofErr w:type="spellStart"/>
      <w:r w:rsidRPr="006412FD">
        <w:rPr>
          <w:lang w:val="ru-RU"/>
        </w:rPr>
        <w:t>двох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діагоналей</w:t>
      </w:r>
      <w:proofErr w:type="spellEnd"/>
      <w:r w:rsidRPr="006412FD">
        <w:rPr>
          <w:lang w:val="ru-RU"/>
        </w:rPr>
        <w:t xml:space="preserve"> без </w:t>
      </w:r>
      <w:proofErr w:type="spellStart"/>
      <w:r w:rsidRPr="006412FD">
        <w:rPr>
          <w:lang w:val="ru-RU"/>
        </w:rPr>
        <w:t>дублювання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окремих</w:t>
      </w:r>
      <w:proofErr w:type="spellEnd"/>
      <w:r w:rsidRPr="006412FD">
        <w:rPr>
          <w:lang w:val="ru-RU"/>
        </w:rPr>
        <w:t xml:space="preserve"> умов. </w:t>
      </w:r>
      <w:proofErr w:type="spellStart"/>
      <w:r w:rsidRPr="006412FD">
        <w:rPr>
          <w:lang w:val="ru-RU"/>
        </w:rPr>
        <w:t>Реалізовано</w:t>
      </w:r>
      <w:proofErr w:type="spellEnd"/>
      <w:r w:rsidRPr="006412FD">
        <w:rPr>
          <w:lang w:val="ru-RU"/>
        </w:rPr>
        <w:t xml:space="preserve"> три </w:t>
      </w:r>
      <w:proofErr w:type="spellStart"/>
      <w:r w:rsidRPr="006412FD">
        <w:rPr>
          <w:lang w:val="ru-RU"/>
        </w:rPr>
        <w:t>рівні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складності</w:t>
      </w:r>
      <w:proofErr w:type="spellEnd"/>
      <w:r w:rsidRPr="006412FD">
        <w:rPr>
          <w:lang w:val="ru-RU"/>
        </w:rPr>
        <w:t xml:space="preserve">, </w:t>
      </w:r>
      <w:proofErr w:type="spellStart"/>
      <w:r w:rsidRPr="006412FD">
        <w:rPr>
          <w:lang w:val="ru-RU"/>
        </w:rPr>
        <w:t>причому</w:t>
      </w:r>
      <w:proofErr w:type="spellEnd"/>
      <w:r w:rsidRPr="006412FD">
        <w:rPr>
          <w:lang w:val="ru-RU"/>
        </w:rPr>
        <w:t xml:space="preserve"> на </w:t>
      </w:r>
      <w:proofErr w:type="spellStart"/>
      <w:r w:rsidRPr="006412FD">
        <w:rPr>
          <w:lang w:val="ru-RU"/>
        </w:rPr>
        <w:t>третьому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рівні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власний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виграшний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хід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має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пріоритет</w:t>
      </w:r>
      <w:proofErr w:type="spellEnd"/>
      <w:r w:rsidRPr="006412FD">
        <w:rPr>
          <w:lang w:val="ru-RU"/>
        </w:rPr>
        <w:t xml:space="preserve"> над </w:t>
      </w:r>
      <w:proofErr w:type="spellStart"/>
      <w:r w:rsidRPr="006412FD">
        <w:rPr>
          <w:lang w:val="ru-RU"/>
        </w:rPr>
        <w:t>бл</w:t>
      </w:r>
      <w:r w:rsidRPr="006412FD">
        <w:rPr>
          <w:lang w:val="ru-RU"/>
        </w:rPr>
        <w:t>окуванням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суперника</w:t>
      </w:r>
      <w:proofErr w:type="spellEnd"/>
      <w:r w:rsidRPr="006412FD">
        <w:rPr>
          <w:lang w:val="ru-RU"/>
        </w:rPr>
        <w:t>.</w:t>
      </w:r>
    </w:p>
    <w:p w:rsidR="00677463" w:rsidRDefault="006412FD">
      <w:pPr>
        <w:ind w:firstLine="709"/>
        <w:jc w:val="both"/>
      </w:pPr>
      <w:r w:rsidRPr="006412FD">
        <w:rPr>
          <w:lang w:val="ru-RU"/>
        </w:rPr>
        <w:t xml:space="preserve">У </w:t>
      </w:r>
      <w:proofErr w:type="spellStart"/>
      <w:r w:rsidRPr="006412FD">
        <w:rPr>
          <w:lang w:val="ru-RU"/>
        </w:rPr>
        <w:t>роботі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використано</w:t>
      </w:r>
      <w:proofErr w:type="spellEnd"/>
      <w:r w:rsidRPr="006412FD">
        <w:rPr>
          <w:lang w:val="ru-RU"/>
        </w:rPr>
        <w:t xml:space="preserve"> </w:t>
      </w:r>
      <w:proofErr w:type="spellStart"/>
      <w:r>
        <w:t>ICommand</w:t>
      </w:r>
      <w:proofErr w:type="spellEnd"/>
      <w:r w:rsidRPr="006412FD">
        <w:rPr>
          <w:lang w:val="ru-RU"/>
        </w:rPr>
        <w:t xml:space="preserve">, </w:t>
      </w:r>
      <w:r>
        <w:t>Binding</w:t>
      </w:r>
      <w:r w:rsidRPr="006412FD">
        <w:rPr>
          <w:lang w:val="ru-RU"/>
        </w:rPr>
        <w:t xml:space="preserve">, </w:t>
      </w:r>
      <w:proofErr w:type="spellStart"/>
      <w:r>
        <w:t>INotifyPropertyChanged</w:t>
      </w:r>
      <w:proofErr w:type="spellEnd"/>
      <w:r w:rsidRPr="006412FD">
        <w:rPr>
          <w:lang w:val="ru-RU"/>
        </w:rPr>
        <w:t xml:space="preserve"> та </w:t>
      </w:r>
      <w:proofErr w:type="spellStart"/>
      <w:r w:rsidRPr="006412FD">
        <w:rPr>
          <w:lang w:val="ru-RU"/>
        </w:rPr>
        <w:t>підхід</w:t>
      </w:r>
      <w:proofErr w:type="spellEnd"/>
      <w:r w:rsidRPr="006412FD">
        <w:rPr>
          <w:lang w:val="ru-RU"/>
        </w:rPr>
        <w:t xml:space="preserve"> </w:t>
      </w:r>
      <w:r>
        <w:t>MVVM</w:t>
      </w:r>
      <w:r w:rsidRPr="006412FD">
        <w:rPr>
          <w:lang w:val="ru-RU"/>
        </w:rPr>
        <w:t xml:space="preserve">. </w:t>
      </w:r>
      <w:proofErr w:type="spellStart"/>
      <w:r w:rsidRPr="006412FD">
        <w:rPr>
          <w:lang w:val="ru-RU"/>
        </w:rPr>
        <w:t>Ігрову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логіку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відокремлено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від</w:t>
      </w:r>
      <w:proofErr w:type="spellEnd"/>
      <w:r w:rsidRPr="006412FD">
        <w:rPr>
          <w:lang w:val="ru-RU"/>
        </w:rPr>
        <w:t xml:space="preserve"> </w:t>
      </w:r>
      <w:r>
        <w:t>WPF</w:t>
      </w:r>
      <w:r w:rsidRPr="006412FD">
        <w:rPr>
          <w:lang w:val="ru-RU"/>
        </w:rPr>
        <w:t>-</w:t>
      </w:r>
      <w:proofErr w:type="spellStart"/>
      <w:r w:rsidRPr="006412FD">
        <w:rPr>
          <w:lang w:val="ru-RU"/>
        </w:rPr>
        <w:t>інтерфейсу</w:t>
      </w:r>
      <w:proofErr w:type="spellEnd"/>
      <w:r w:rsidRPr="006412FD">
        <w:rPr>
          <w:lang w:val="ru-RU"/>
        </w:rPr>
        <w:t xml:space="preserve">, </w:t>
      </w:r>
      <w:proofErr w:type="spellStart"/>
      <w:r w:rsidRPr="006412FD">
        <w:rPr>
          <w:lang w:val="ru-RU"/>
        </w:rPr>
        <w:t>що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спрощує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тестування</w:t>
      </w:r>
      <w:proofErr w:type="spellEnd"/>
      <w:r w:rsidRPr="006412FD">
        <w:rPr>
          <w:lang w:val="ru-RU"/>
        </w:rPr>
        <w:t xml:space="preserve"> та </w:t>
      </w:r>
      <w:proofErr w:type="spellStart"/>
      <w:r w:rsidRPr="006412FD">
        <w:rPr>
          <w:lang w:val="ru-RU"/>
        </w:rPr>
        <w:t>підтримку</w:t>
      </w:r>
      <w:proofErr w:type="spellEnd"/>
      <w:r w:rsidRPr="006412FD">
        <w:rPr>
          <w:lang w:val="ru-RU"/>
        </w:rPr>
        <w:t xml:space="preserve"> </w:t>
      </w:r>
      <w:proofErr w:type="spellStart"/>
      <w:r w:rsidRPr="006412FD">
        <w:rPr>
          <w:lang w:val="ru-RU"/>
        </w:rPr>
        <w:t>програми</w:t>
      </w:r>
      <w:proofErr w:type="spellEnd"/>
      <w:r w:rsidRPr="006412FD">
        <w:rPr>
          <w:lang w:val="ru-RU"/>
        </w:rPr>
        <w:t xml:space="preserve">. </w:t>
      </w:r>
      <w:r>
        <w:t>Проведені контрольні приклади охоплюють звичайні, граничні та по</w:t>
      </w:r>
      <w:r>
        <w:t>милкові ситуації.</w:t>
      </w:r>
    </w:p>
    <w:sectPr w:rsidR="00677463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12FD"/>
    <w:rsid w:val="006774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0B6387"/>
  <w14:defaultImageDpi w14:val="300"/>
  <w15:docId w15:val="{C700A19F-56CF-4F7A-A2A8-B98B31E77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252236-8D1D-42E9-B865-4FD5467DE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1300</Words>
  <Characters>7412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sokolov</cp:lastModifiedBy>
  <cp:revision>3</cp:revision>
  <dcterms:created xsi:type="dcterms:W3CDTF">2013-12-23T23:15:00Z</dcterms:created>
  <dcterms:modified xsi:type="dcterms:W3CDTF">2026-10-06T20:37:00Z</dcterms:modified>
  <cp:category/>
</cp:coreProperties>
</file>